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215" w:rsidRDefault="009B1849">
      <w:proofErr w:type="spellStart"/>
      <w:r>
        <w:rPr>
          <w:b/>
          <w:color w:val="1F497D"/>
          <w:sz w:val="40"/>
        </w:rPr>
        <w:t>PortfolioSim</w:t>
      </w:r>
      <w:proofErr w:type="spellEnd"/>
      <w:r>
        <w:rPr>
          <w:b/>
          <w:color w:val="1F497D"/>
          <w:sz w:val="40"/>
        </w:rPr>
        <w:t xml:space="preserve"> — API Documentation</w:t>
      </w:r>
    </w:p>
    <w:p w:rsidR="00F83215" w:rsidRDefault="009B1849">
      <w:r>
        <w:rPr>
          <w:b/>
        </w:rPr>
        <w:t>Version:</w:t>
      </w:r>
      <w:r>
        <w:t xml:space="preserve"> 1.0  </w:t>
      </w:r>
    </w:p>
    <w:p w:rsidR="00F83215" w:rsidRDefault="009B1849">
      <w:r>
        <w:rPr>
          <w:b/>
        </w:rPr>
        <w:t>Language:</w:t>
      </w:r>
      <w:r>
        <w:t xml:space="preserve"> Python 3.13  </w:t>
      </w:r>
    </w:p>
    <w:p w:rsidR="00F83215" w:rsidRDefault="009B1849">
      <w:r>
        <w:rPr>
          <w:b/>
        </w:rPr>
        <w:t>Type:</w:t>
      </w:r>
      <w:r>
        <w:t xml:space="preserve"> Desktop Application (PyQt6)</w:t>
      </w:r>
    </w:p>
    <w:p w:rsidR="00F83215" w:rsidRDefault="009B1849">
      <w:r>
        <w:t xml:space="preserve">This document explains the main modules and classes you can use in the </w:t>
      </w:r>
      <w:proofErr w:type="spellStart"/>
      <w:r>
        <w:t>PortfolioSim</w:t>
      </w:r>
      <w:proofErr w:type="spellEnd"/>
      <w:r>
        <w:t xml:space="preserve"> project.</w:t>
      </w:r>
    </w:p>
    <w:p w:rsidR="00F83215" w:rsidRDefault="009B1849">
      <w:r>
        <w:rPr>
          <w:b/>
          <w:color w:val="2E74B5"/>
          <w:sz w:val="30"/>
        </w:rPr>
        <w:t>Table of Contents</w:t>
      </w:r>
    </w:p>
    <w:p w:rsidR="00F83215" w:rsidRDefault="009B1849">
      <w:pPr>
        <w:pStyle w:val="ListNumber"/>
      </w:pPr>
      <w:r>
        <w:t xml:space="preserve">[Portfolio </w:t>
      </w:r>
      <w:proofErr w:type="gramStart"/>
      <w:r>
        <w:t>State](</w:t>
      </w:r>
      <w:proofErr w:type="gramEnd"/>
      <w:r>
        <w:t>#1-portfolio-state)</w:t>
      </w:r>
    </w:p>
    <w:p w:rsidR="00F83215" w:rsidRDefault="009B1849">
      <w:pPr>
        <w:pStyle w:val="ListNumber"/>
      </w:pPr>
      <w:r>
        <w:t>[AI Coach](#2-ai-coach)</w:t>
      </w:r>
    </w:p>
    <w:p w:rsidR="00F83215" w:rsidRDefault="009B1849">
      <w:pPr>
        <w:pStyle w:val="ListNumber"/>
      </w:pPr>
      <w:r>
        <w:t>[Gemini Service](#3-gemini-service)</w:t>
      </w:r>
    </w:p>
    <w:p w:rsidR="00F83215" w:rsidRDefault="009B1849">
      <w:pPr>
        <w:pStyle w:val="ListNumber"/>
      </w:pPr>
      <w:r>
        <w:t>[Learning Manager](#4-learning-manager)</w:t>
      </w:r>
    </w:p>
    <w:p w:rsidR="00F83215" w:rsidRDefault="009B1849">
      <w:pPr>
        <w:pStyle w:val="ListNumber"/>
      </w:pPr>
      <w:r>
        <w:t>[Data Loader](#5-data-loader)</w:t>
      </w:r>
    </w:p>
    <w:p w:rsidR="00F83215" w:rsidRDefault="009B1849">
      <w:pPr>
        <w:pStyle w:val="ListNumber"/>
      </w:pPr>
      <w:r>
        <w:t>[Trend Analyzer](#6-trend-analyzer)</w:t>
      </w:r>
    </w:p>
    <w:p w:rsidR="00F83215" w:rsidRDefault="009B1849">
      <w:pPr>
        <w:pStyle w:val="ListNumber"/>
      </w:pPr>
      <w:r>
        <w:t>[Regression Forecaster](#7-regression-forecaster)</w:t>
      </w:r>
    </w:p>
    <w:p w:rsidR="00F83215" w:rsidRDefault="009B1849" w:rsidP="009B1849">
      <w:pPr>
        <w:pStyle w:val="ListNumber"/>
      </w:pPr>
      <w:r>
        <w:t xml:space="preserve">[Error </w:t>
      </w:r>
      <w:proofErr w:type="gramStart"/>
      <w:r>
        <w:t>Reference](</w:t>
      </w:r>
      <w:proofErr w:type="gramEnd"/>
      <w:r>
        <w:t>#8-error-reference)</w:t>
      </w:r>
    </w:p>
    <w:p w:rsidR="00F83215" w:rsidRDefault="009B1849">
      <w:r>
        <w:rPr>
          <w:b/>
          <w:color w:val="2E74B5"/>
          <w:sz w:val="30"/>
        </w:rPr>
        <w:t>1. Portfolio State</w:t>
      </w:r>
    </w:p>
    <w:p w:rsidR="00F83215" w:rsidRDefault="009B1849"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2A"/>
          <w:sz w:val="20"/>
        </w:rPr>
        <w:t>src/portfolio/portfolio.py</w:t>
      </w:r>
      <w:r>
        <w:t xml:space="preserve">  </w:t>
      </w:r>
    </w:p>
    <w:p w:rsidR="00F83215" w:rsidRDefault="009B1849">
      <w:r>
        <w:rPr>
          <w:b/>
        </w:rPr>
        <w:t>Class:</w:t>
      </w:r>
      <w:r>
        <w:t xml:space="preserve"> </w:t>
      </w:r>
      <w:proofErr w:type="spellStart"/>
      <w:r>
        <w:rPr>
          <w:rFonts w:ascii="Courier New" w:hAnsi="Courier New"/>
          <w:color w:val="C7252A"/>
          <w:sz w:val="20"/>
        </w:rPr>
        <w:t>PortfolioState</w:t>
      </w:r>
      <w:proofErr w:type="spellEnd"/>
    </w:p>
    <w:p w:rsidR="00F83215" w:rsidRDefault="009B1849">
      <w:r>
        <w:t>This is the main data object. It holds all information about the user's portfolio — cash, positions, and trade history.</w:t>
      </w:r>
    </w:p>
    <w:p w:rsidR="00F83215" w:rsidRDefault="009B1849">
      <w:r>
        <w:rPr>
          <w:b/>
          <w:color w:val="1F497D"/>
          <w:sz w:val="24"/>
        </w:rPr>
        <w:t>Create a Portfolio</w:t>
      </w:r>
    </w:p>
    <w:p w:rsidR="00F83215" w:rsidRDefault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from src.portfolio.portfolio import PortfolioState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Create a new empty portfolio</w:t>
      </w:r>
      <w:r>
        <w:rPr>
          <w:rFonts w:ascii="Courier New" w:hAnsi="Courier New"/>
          <w:color w:val="1E1E1E"/>
          <w:sz w:val="18"/>
        </w:rPr>
        <w:br/>
        <w:t>state = PortfolioState()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Create with a demo setup</w:t>
      </w:r>
      <w:r>
        <w:rPr>
          <w:rFonts w:ascii="Courier New" w:hAnsi="Courier New"/>
          <w:color w:val="1E1E1E"/>
          <w:sz w:val="18"/>
        </w:rPr>
        <w:br/>
        <w:t>state = PortfolioState.with_demo_data()</w:t>
      </w:r>
    </w:p>
    <w:p w:rsidR="00F83215" w:rsidRDefault="00F83215"/>
    <w:p w:rsidR="00F83215" w:rsidRDefault="00F83215"/>
    <w:p w:rsidR="006354F3" w:rsidRDefault="006354F3"/>
    <w:p w:rsidR="006354F3" w:rsidRDefault="006354F3">
      <w:bookmarkStart w:id="0" w:name="_GoBack"/>
      <w:bookmarkEnd w:id="0"/>
    </w:p>
    <w:p w:rsidR="00F83215" w:rsidRDefault="009B1849">
      <w:r>
        <w:rPr>
          <w:b/>
          <w:color w:val="1F497D"/>
          <w:sz w:val="24"/>
        </w:rPr>
        <w:lastRenderedPageBreak/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Field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Cash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How much cash the user has (in TL)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starting_balance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The balance when the portfolio started. Default: `1,000,000.0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positions</w:t>
            </w:r>
          </w:p>
        </w:tc>
        <w:tc>
          <w:tcPr>
            <w:tcW w:w="2928" w:type="dxa"/>
          </w:tcPr>
          <w:p w:rsidR="00F83215" w:rsidRDefault="009B1849">
            <w:r>
              <w:t>list</w:t>
            </w:r>
          </w:p>
        </w:tc>
        <w:tc>
          <w:tcPr>
            <w:tcW w:w="2928" w:type="dxa"/>
          </w:tcPr>
          <w:p w:rsidR="00F83215" w:rsidRDefault="009B1849">
            <w:r>
              <w:t>All open investment positions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trade_history</w:t>
            </w:r>
          </w:p>
        </w:tc>
        <w:tc>
          <w:tcPr>
            <w:tcW w:w="2928" w:type="dxa"/>
          </w:tcPr>
          <w:p w:rsidR="00F83215" w:rsidRDefault="009B1849">
            <w:r>
              <w:t>list</w:t>
            </w:r>
          </w:p>
        </w:tc>
        <w:tc>
          <w:tcPr>
            <w:tcW w:w="2928" w:type="dxa"/>
          </w:tcPr>
          <w:p w:rsidR="00F83215" w:rsidRDefault="009B1849">
            <w:r>
              <w:t>All past buy and sell actions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value_history</w:t>
            </w:r>
          </w:p>
        </w:tc>
        <w:tc>
          <w:tcPr>
            <w:tcW w:w="2928" w:type="dxa"/>
          </w:tcPr>
          <w:p w:rsidR="00F83215" w:rsidRDefault="009B1849">
            <w:r>
              <w:t>list[float]</w:t>
            </w:r>
          </w:p>
        </w:tc>
        <w:tc>
          <w:tcPr>
            <w:tcW w:w="2928" w:type="dxa"/>
          </w:tcPr>
          <w:p w:rsidR="00F83215" w:rsidRDefault="009B1849">
            <w:r>
              <w:t>Portfolio value over time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simulation_status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Status message from the last simulation</w:t>
            </w:r>
          </w:p>
        </w:tc>
      </w:tr>
    </w:tbl>
    <w:p w:rsidR="009B1849" w:rsidRDefault="009B1849"/>
    <w:p w:rsidR="00F83215" w:rsidRDefault="009B1849">
      <w:r>
        <w:rPr>
          <w:b/>
          <w:color w:val="1F497D"/>
          <w:sz w:val="24"/>
        </w:rPr>
        <w:t>Computed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Property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Returns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portfolio_value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Total value: cash + all open positions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total_pnl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Total profit or loss (current value minus starting balance)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total_pnl_pct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Total profit/loss as a percentage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total_unrealized_pnl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Profit/loss on positions that are still open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total_realized_pnl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Profit/loss from positions that were already closed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invested_capital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Total money currently in open positions</w:t>
            </w:r>
          </w:p>
        </w:tc>
      </w:tr>
    </w:tbl>
    <w:p w:rsidR="00F83215" w:rsidRDefault="00F83215"/>
    <w:p w:rsidR="00F83215" w:rsidRDefault="009B1849">
      <w:r>
        <w:rPr>
          <w:b/>
          <w:color w:val="1F497D"/>
          <w:sz w:val="24"/>
        </w:rPr>
        <w:t>Methods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execute_</w:t>
      </w:r>
      <w:proofErr w:type="gramStart"/>
      <w:r>
        <w:rPr>
          <w:b/>
          <w:color w:val="373737"/>
        </w:rPr>
        <w:t>buy</w:t>
      </w:r>
      <w:proofErr w:type="spellEnd"/>
      <w:r>
        <w:rPr>
          <w:b/>
          <w:color w:val="373737"/>
        </w:rPr>
        <w:t>(</w:t>
      </w:r>
      <w:proofErr w:type="gramEnd"/>
      <w:r>
        <w:rPr>
          <w:b/>
          <w:color w:val="373737"/>
        </w:rPr>
        <w:t>symbol, quantity, price)`</w:t>
      </w:r>
    </w:p>
    <w:p w:rsidR="00F83215" w:rsidRDefault="009B1849">
      <w:r>
        <w:t>Buy an asset.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F83215"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Required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symbol</w:t>
            </w:r>
          </w:p>
        </w:tc>
        <w:tc>
          <w:tcPr>
            <w:tcW w:w="2196" w:type="dxa"/>
          </w:tcPr>
          <w:p w:rsidR="00F83215" w:rsidRDefault="009B1849">
            <w:r>
              <w:t>str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Asset name. Example: `"BTC"`, `"AAPL"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quantity</w:t>
            </w:r>
          </w:p>
        </w:tc>
        <w:tc>
          <w:tcPr>
            <w:tcW w:w="2196" w:type="dxa"/>
          </w:tcPr>
          <w:p w:rsidR="00F83215" w:rsidRDefault="009B1849">
            <w:r>
              <w:t>float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How many units to buy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price</w:t>
            </w:r>
          </w:p>
        </w:tc>
        <w:tc>
          <w:tcPr>
            <w:tcW w:w="2196" w:type="dxa"/>
          </w:tcPr>
          <w:p w:rsidR="00F83215" w:rsidRDefault="009B1849">
            <w:r>
              <w:t>float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Price per unit in TL</w:t>
            </w:r>
          </w:p>
        </w:tc>
      </w:tr>
    </w:tbl>
    <w:p w:rsidR="00F83215" w:rsidRDefault="00F83215"/>
    <w:p w:rsidR="00F83215" w:rsidRDefault="00F83215"/>
    <w:p w:rsidR="00F83215" w:rsidRDefault="009B1849">
      <w:r>
        <w:rPr>
          <w:b/>
        </w:rPr>
        <w:lastRenderedPageBreak/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Trade</w:t>
      </w:r>
      <w:r>
        <w:t xml:space="preserve"> object</w:t>
      </w:r>
    </w:p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trade = </w:t>
      </w:r>
      <w:proofErr w:type="gramStart"/>
      <w:r>
        <w:rPr>
          <w:rFonts w:ascii="Courier New" w:hAnsi="Courier New"/>
          <w:color w:val="1E1E1E"/>
          <w:sz w:val="18"/>
        </w:rPr>
        <w:t>state.execute</w:t>
      </w:r>
      <w:proofErr w:type="gramEnd"/>
      <w:r>
        <w:rPr>
          <w:rFonts w:ascii="Courier New" w:hAnsi="Courier New"/>
          <w:color w:val="1E1E1E"/>
          <w:sz w:val="18"/>
        </w:rPr>
        <w:t>_buy("BTC", quantity=0.5, price=120000.0)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execute_</w:t>
      </w:r>
      <w:proofErr w:type="gramStart"/>
      <w:r>
        <w:rPr>
          <w:b/>
          <w:color w:val="373737"/>
        </w:rPr>
        <w:t>sell</w:t>
      </w:r>
      <w:proofErr w:type="spellEnd"/>
      <w:r>
        <w:rPr>
          <w:b/>
          <w:color w:val="373737"/>
        </w:rPr>
        <w:t>(</w:t>
      </w:r>
      <w:proofErr w:type="gramEnd"/>
      <w:r>
        <w:rPr>
          <w:b/>
          <w:color w:val="373737"/>
        </w:rPr>
        <w:t>symbol, quantity, price)`</w:t>
      </w:r>
    </w:p>
    <w:p w:rsidR="00F83215" w:rsidRDefault="009B1849">
      <w:r>
        <w:t>Sell an asset.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F83215"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Required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Symbol</w:t>
            </w:r>
          </w:p>
        </w:tc>
        <w:tc>
          <w:tcPr>
            <w:tcW w:w="2196" w:type="dxa"/>
          </w:tcPr>
          <w:p w:rsidR="00F83215" w:rsidRDefault="009B1849">
            <w:r>
              <w:t>str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Asset name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Quantity</w:t>
            </w:r>
          </w:p>
        </w:tc>
        <w:tc>
          <w:tcPr>
            <w:tcW w:w="2196" w:type="dxa"/>
          </w:tcPr>
          <w:p w:rsidR="00F83215" w:rsidRDefault="009B1849">
            <w:r>
              <w:t>float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How many units to sell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Price</w:t>
            </w:r>
          </w:p>
        </w:tc>
        <w:tc>
          <w:tcPr>
            <w:tcW w:w="2196" w:type="dxa"/>
          </w:tcPr>
          <w:p w:rsidR="00F83215" w:rsidRDefault="009B1849">
            <w:r>
              <w:t>float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Price per unit in TL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Trade</w:t>
      </w:r>
      <w:r>
        <w:t xml:space="preserve"> object</w:t>
      </w:r>
    </w:p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trade = </w:t>
      </w:r>
      <w:proofErr w:type="gramStart"/>
      <w:r>
        <w:rPr>
          <w:rFonts w:ascii="Courier New" w:hAnsi="Courier New"/>
          <w:color w:val="1E1E1E"/>
          <w:sz w:val="18"/>
        </w:rPr>
        <w:t>state.execute</w:t>
      </w:r>
      <w:proofErr w:type="gramEnd"/>
      <w:r>
        <w:rPr>
          <w:rFonts w:ascii="Courier New" w:hAnsi="Courier New"/>
          <w:color w:val="1E1E1E"/>
          <w:sz w:val="18"/>
        </w:rPr>
        <w:t>_sell("BTC", quantity=0.25, price=130000.0)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update_prices</w:t>
      </w:r>
      <w:proofErr w:type="spellEnd"/>
      <w:r>
        <w:rPr>
          <w:b/>
          <w:color w:val="373737"/>
        </w:rPr>
        <w:t>(prices)`</w:t>
      </w:r>
    </w:p>
    <w:p w:rsidR="00F83215" w:rsidRDefault="009B1849">
      <w:r>
        <w:t>Update the current market price for one or more assets.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F83215"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Required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prices</w:t>
            </w:r>
          </w:p>
        </w:tc>
        <w:tc>
          <w:tcPr>
            <w:tcW w:w="2196" w:type="dxa"/>
          </w:tcPr>
          <w:p w:rsidR="00F83215" w:rsidRDefault="009B1849">
            <w:r>
              <w:t>dict[str, float]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A dictionary of symbol → price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None</w:t>
      </w:r>
    </w:p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proofErr w:type="gramStart"/>
      <w:r>
        <w:rPr>
          <w:rFonts w:ascii="Courier New" w:hAnsi="Courier New"/>
          <w:color w:val="1E1E1E"/>
          <w:sz w:val="18"/>
        </w:rPr>
        <w:t>state.update</w:t>
      </w:r>
      <w:proofErr w:type="gramEnd"/>
      <w:r>
        <w:rPr>
          <w:rFonts w:ascii="Courier New" w:hAnsi="Courier New"/>
          <w:color w:val="1E1E1E"/>
          <w:sz w:val="18"/>
        </w:rPr>
        <w:t>_prices({"BTC": 125000.0, "ETH": 8000.0})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build_</w:t>
      </w:r>
      <w:proofErr w:type="gramStart"/>
      <w:r>
        <w:rPr>
          <w:b/>
          <w:color w:val="373737"/>
        </w:rPr>
        <w:t>report</w:t>
      </w:r>
      <w:proofErr w:type="spellEnd"/>
      <w:r>
        <w:rPr>
          <w:b/>
          <w:color w:val="373737"/>
        </w:rPr>
        <w:t>(</w:t>
      </w:r>
      <w:proofErr w:type="spellStart"/>
      <w:proofErr w:type="gramEnd"/>
      <w:r>
        <w:rPr>
          <w:b/>
          <w:color w:val="373737"/>
        </w:rPr>
        <w:t>start_date</w:t>
      </w:r>
      <w:proofErr w:type="spellEnd"/>
      <w:r>
        <w:rPr>
          <w:b/>
          <w:color w:val="373737"/>
        </w:rPr>
        <w:t xml:space="preserve">, </w:t>
      </w:r>
      <w:proofErr w:type="spellStart"/>
      <w:r>
        <w:rPr>
          <w:b/>
          <w:color w:val="373737"/>
        </w:rPr>
        <w:t>end_date</w:t>
      </w:r>
      <w:proofErr w:type="spellEnd"/>
      <w:r>
        <w:rPr>
          <w:b/>
          <w:color w:val="373737"/>
        </w:rPr>
        <w:t>)`</w:t>
      </w:r>
    </w:p>
    <w:p w:rsidR="00F83215" w:rsidRDefault="009B1849">
      <w:r>
        <w:t>Create a text report of the portfolio.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F83215"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Required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start_date</w:t>
            </w:r>
          </w:p>
        </w:tc>
        <w:tc>
          <w:tcPr>
            <w:tcW w:w="2196" w:type="dxa"/>
          </w:tcPr>
          <w:p w:rsidR="00F83215" w:rsidRDefault="009B1849">
            <w:r>
              <w:t>Date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Report start date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end_date</w:t>
            </w:r>
          </w:p>
        </w:tc>
        <w:tc>
          <w:tcPr>
            <w:tcW w:w="2196" w:type="dxa"/>
          </w:tcPr>
          <w:p w:rsidR="00F83215" w:rsidRDefault="009B1849">
            <w:r>
              <w:t>Date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Report end date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str</w:t>
      </w:r>
      <w:r>
        <w:t xml:space="preserve"> — a multi-line text report</w:t>
      </w:r>
    </w:p>
    <w:p w:rsidR="009B1849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run_</w:t>
      </w:r>
      <w:proofErr w:type="gramStart"/>
      <w:r>
        <w:rPr>
          <w:b/>
          <w:color w:val="373737"/>
        </w:rPr>
        <w:t>simulation</w:t>
      </w:r>
      <w:proofErr w:type="spellEnd"/>
      <w:r>
        <w:rPr>
          <w:b/>
          <w:color w:val="373737"/>
        </w:rPr>
        <w:t>(</w:t>
      </w:r>
      <w:proofErr w:type="spellStart"/>
      <w:proofErr w:type="gramEnd"/>
      <w:r>
        <w:rPr>
          <w:b/>
          <w:color w:val="373737"/>
        </w:rPr>
        <w:t>start_date</w:t>
      </w:r>
      <w:proofErr w:type="spellEnd"/>
      <w:r>
        <w:rPr>
          <w:b/>
          <w:color w:val="373737"/>
        </w:rPr>
        <w:t xml:space="preserve">, </w:t>
      </w:r>
      <w:proofErr w:type="spellStart"/>
      <w:r>
        <w:rPr>
          <w:b/>
          <w:color w:val="373737"/>
        </w:rPr>
        <w:t>end_date</w:t>
      </w:r>
      <w:proofErr w:type="spellEnd"/>
      <w:r>
        <w:rPr>
          <w:b/>
          <w:color w:val="373737"/>
        </w:rPr>
        <w:t>)`</w:t>
      </w:r>
    </w:p>
    <w:p w:rsidR="00F83215" w:rsidRDefault="009B1849">
      <w:r>
        <w:lastRenderedPageBreak/>
        <w:t>Run a scenario simulation using historical price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F83215"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Required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start_date</w:t>
            </w:r>
          </w:p>
        </w:tc>
        <w:tc>
          <w:tcPr>
            <w:tcW w:w="2196" w:type="dxa"/>
          </w:tcPr>
          <w:p w:rsidR="00F83215" w:rsidRDefault="009B1849">
            <w:r>
              <w:t>date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Simulation start date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end_date</w:t>
            </w:r>
          </w:p>
        </w:tc>
        <w:tc>
          <w:tcPr>
            <w:tcW w:w="2196" w:type="dxa"/>
          </w:tcPr>
          <w:p w:rsidR="00F83215" w:rsidRDefault="009B1849">
            <w:r>
              <w:t>date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Simulation end date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None</w:t>
      </w:r>
      <w:r>
        <w:t xml:space="preserve"> — updates the portfolio's </w:t>
      </w:r>
      <w:proofErr w:type="spellStart"/>
      <w:r>
        <w:rPr>
          <w:rFonts w:ascii="Courier New" w:hAnsi="Courier New"/>
          <w:color w:val="C7252A"/>
          <w:sz w:val="20"/>
        </w:rPr>
        <w:t>value_history</w:t>
      </w:r>
      <w:proofErr w:type="spellEnd"/>
      <w:r>
        <w:t xml:space="preserve"> and </w:t>
      </w:r>
      <w:proofErr w:type="spellStart"/>
      <w:r>
        <w:rPr>
          <w:rFonts w:ascii="Courier New" w:hAnsi="Courier New"/>
          <w:color w:val="C7252A"/>
          <w:sz w:val="20"/>
        </w:rPr>
        <w:t>simulation_status</w:t>
      </w:r>
      <w:proofErr w:type="spellEnd"/>
    </w:p>
    <w:p w:rsidR="00F83215" w:rsidRDefault="009B1849">
      <w:r>
        <w:rPr>
          <w:b/>
          <w:color w:val="2E74B5"/>
          <w:sz w:val="30"/>
        </w:rPr>
        <w:t>2. AI Coach</w:t>
      </w:r>
    </w:p>
    <w:p w:rsidR="00F83215" w:rsidRDefault="009B1849"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2A"/>
          <w:sz w:val="20"/>
        </w:rPr>
        <w:t>src/ai/ai_coach.py</w:t>
      </w:r>
      <w:r>
        <w:t xml:space="preserve">  </w:t>
      </w:r>
    </w:p>
    <w:p w:rsidR="00F83215" w:rsidRDefault="009B1849">
      <w:r>
        <w:rPr>
          <w:b/>
        </w:rPr>
        <w:t>Class:</w:t>
      </w:r>
      <w:r>
        <w:t xml:space="preserve"> </w:t>
      </w:r>
      <w:proofErr w:type="spellStart"/>
      <w:r>
        <w:rPr>
          <w:rFonts w:ascii="Courier New" w:hAnsi="Courier New"/>
          <w:color w:val="C7252A"/>
          <w:sz w:val="20"/>
        </w:rPr>
        <w:t>AICoach</w:t>
      </w:r>
      <w:proofErr w:type="spellEnd"/>
    </w:p>
    <w:p w:rsidR="00F83215" w:rsidRDefault="009B1849">
      <w:r>
        <w:t>The AI Coach gives personalized advice. It uses Gemini AI if available, or falls back to rule-based responses.</w:t>
      </w:r>
    </w:p>
    <w:p w:rsidR="00F83215" w:rsidRDefault="009B1849">
      <w:r>
        <w:rPr>
          <w:b/>
          <w:color w:val="1F497D"/>
          <w:sz w:val="24"/>
        </w:rPr>
        <w:t>Create an AI Coach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from src.ai.gemini_service import GeminiService</w:t>
      </w:r>
      <w:r>
        <w:rPr>
          <w:rFonts w:ascii="Courier New" w:hAnsi="Courier New"/>
          <w:color w:val="1E1E1E"/>
          <w:sz w:val="18"/>
        </w:rPr>
        <w:br/>
        <w:t>from src.ai.context_builder import ContextBuilder</w:t>
      </w:r>
      <w:r>
        <w:rPr>
          <w:rFonts w:ascii="Courier New" w:hAnsi="Courier New"/>
          <w:color w:val="1E1E1E"/>
          <w:sz w:val="18"/>
        </w:rPr>
        <w:br/>
        <w:t>from src.ai.ai_coach import AICoach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gemini = GeminiService()</w:t>
      </w:r>
      <w:r>
        <w:rPr>
          <w:rFonts w:ascii="Courier New" w:hAnsi="Courier New"/>
          <w:color w:val="1E1E1E"/>
          <w:sz w:val="18"/>
        </w:rPr>
        <w:br/>
        <w:t>context_builder = ContextBuilder()</w:t>
      </w:r>
      <w:r>
        <w:rPr>
          <w:rFonts w:ascii="Courier New" w:hAnsi="Courier New"/>
          <w:color w:val="1E1E1E"/>
          <w:sz w:val="18"/>
        </w:rPr>
        <w:br/>
        <w:t>coach = AICoach(gemini=gemini, ctx_builder=context_builder)</w:t>
      </w:r>
    </w:p>
    <w:p w:rsidR="00F83215" w:rsidRDefault="009B1849">
      <w:r>
        <w:rPr>
          <w:b/>
          <w:color w:val="1F497D"/>
          <w:sz w:val="24"/>
        </w:rPr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Property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Returns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gemini_available</w:t>
            </w:r>
          </w:p>
        </w:tc>
        <w:tc>
          <w:tcPr>
            <w:tcW w:w="2928" w:type="dxa"/>
          </w:tcPr>
          <w:p w:rsidR="00F83215" w:rsidRDefault="009B1849">
            <w:r>
              <w:t>bool</w:t>
            </w:r>
          </w:p>
        </w:tc>
        <w:tc>
          <w:tcPr>
            <w:tcW w:w="2928" w:type="dxa"/>
          </w:tcPr>
          <w:p w:rsidR="00F83215" w:rsidRDefault="009B1849">
            <w:r>
              <w:t>True` if Gemini AI is connected and ready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gemini_status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A short status message about the Gemini connection</w:t>
            </w:r>
          </w:p>
        </w:tc>
      </w:tr>
    </w:tbl>
    <w:p w:rsidR="00F83215" w:rsidRDefault="00F83215"/>
    <w:p w:rsidR="009B1849" w:rsidRDefault="009B1849"/>
    <w:p w:rsidR="009B1849" w:rsidRDefault="009B1849"/>
    <w:p w:rsidR="009B1849" w:rsidRDefault="009B1849"/>
    <w:p w:rsidR="009B1849" w:rsidRDefault="009B1849"/>
    <w:p w:rsidR="009B1849" w:rsidRDefault="009B1849"/>
    <w:p w:rsidR="009B1849" w:rsidRDefault="009B1849"/>
    <w:p w:rsidR="00F83215" w:rsidRDefault="009B1849">
      <w:r>
        <w:rPr>
          <w:b/>
          <w:color w:val="1F497D"/>
          <w:sz w:val="24"/>
        </w:rPr>
        <w:lastRenderedPageBreak/>
        <w:t>Methods</w:t>
      </w:r>
    </w:p>
    <w:p w:rsidR="00F83215" w:rsidRDefault="009B1849">
      <w:r>
        <w:rPr>
          <w:b/>
          <w:color w:val="373737"/>
        </w:rPr>
        <w:t>`get_action_</w:t>
      </w:r>
      <w:proofErr w:type="gramStart"/>
      <w:r>
        <w:rPr>
          <w:b/>
          <w:color w:val="373737"/>
        </w:rPr>
        <w:t>suggestion(</w:t>
      </w:r>
      <w:proofErr w:type="gramEnd"/>
      <w:r>
        <w:rPr>
          <w:b/>
          <w:color w:val="373737"/>
        </w:rPr>
        <w:t>state, extra, ls, action, callback)`</w:t>
      </w:r>
    </w:p>
    <w:p w:rsidR="00F83215" w:rsidRDefault="009B1849">
      <w:r>
        <w:t>Get a coaching suggestion after a user action (like a trade).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state</w:t>
            </w:r>
          </w:p>
        </w:tc>
        <w:tc>
          <w:tcPr>
            <w:tcW w:w="2928" w:type="dxa"/>
          </w:tcPr>
          <w:p w:rsidR="00F83215" w:rsidRDefault="009B1849">
            <w:r>
              <w:t>PortfolioState</w:t>
            </w:r>
          </w:p>
        </w:tc>
        <w:tc>
          <w:tcPr>
            <w:tcW w:w="2928" w:type="dxa"/>
          </w:tcPr>
          <w:p w:rsidR="00F83215" w:rsidRDefault="009B1849">
            <w:r>
              <w:t>Current portfolio state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extra</w:t>
            </w:r>
          </w:p>
        </w:tc>
        <w:tc>
          <w:tcPr>
            <w:tcW w:w="2928" w:type="dxa"/>
          </w:tcPr>
          <w:p w:rsidR="00F83215" w:rsidRDefault="009B1849">
            <w:r>
              <w:t>Any</w:t>
            </w:r>
          </w:p>
        </w:tc>
        <w:tc>
          <w:tcPr>
            <w:tcW w:w="2928" w:type="dxa"/>
          </w:tcPr>
          <w:p w:rsidR="00F83215" w:rsidRDefault="009B1849">
            <w:r>
              <w:t>Extra learning context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ls</w:t>
            </w:r>
          </w:p>
        </w:tc>
        <w:tc>
          <w:tcPr>
            <w:tcW w:w="2928" w:type="dxa"/>
          </w:tcPr>
          <w:p w:rsidR="00F83215" w:rsidRDefault="009B1849">
            <w:r>
              <w:t>LearningManager</w:t>
            </w:r>
          </w:p>
        </w:tc>
        <w:tc>
          <w:tcPr>
            <w:tcW w:w="2928" w:type="dxa"/>
          </w:tcPr>
          <w:p w:rsidR="00F83215" w:rsidRDefault="009B1849">
            <w:r>
              <w:t>The learning system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action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What the user just did. Example: `"Bought BTC"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callback</w:t>
            </w:r>
          </w:p>
        </w:tc>
        <w:tc>
          <w:tcPr>
            <w:tcW w:w="2928" w:type="dxa"/>
          </w:tcPr>
          <w:p w:rsidR="00F83215" w:rsidRDefault="009B1849">
            <w:r>
              <w:t>Callable[[str], None]</w:t>
            </w:r>
          </w:p>
        </w:tc>
        <w:tc>
          <w:tcPr>
            <w:tcW w:w="2928" w:type="dxa"/>
          </w:tcPr>
          <w:p w:rsidR="00F83215" w:rsidRDefault="009B1849">
            <w:r>
              <w:t>A function that receives the suggestion text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lb</w:t>
            </w:r>
          </w:p>
        </w:tc>
        <w:tc>
          <w:tcPr>
            <w:tcW w:w="2928" w:type="dxa"/>
          </w:tcPr>
          <w:p w:rsidR="00F83215" w:rsidRDefault="009B1849">
            <w:r>
              <w:t>Any` (optional)</w:t>
            </w:r>
          </w:p>
        </w:tc>
        <w:tc>
          <w:tcPr>
            <w:tcW w:w="2928" w:type="dxa"/>
          </w:tcPr>
          <w:p w:rsidR="00F83215" w:rsidRDefault="009B1849">
            <w:r>
              <w:t>Leaderboard manager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None</w:t>
      </w:r>
      <w:r>
        <w:t xml:space="preserve"> — the result is sent to the </w:t>
      </w:r>
      <w:r>
        <w:rPr>
          <w:rFonts w:ascii="Courier New" w:hAnsi="Courier New"/>
          <w:color w:val="C7252A"/>
          <w:sz w:val="20"/>
        </w:rPr>
        <w:t>callback</w:t>
      </w:r>
      <w:r>
        <w:t xml:space="preserve"> function</w:t>
      </w:r>
    </w:p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def show_tip(text: str):</w:t>
      </w:r>
      <w:r>
        <w:rPr>
          <w:rFonts w:ascii="Courier New" w:hAnsi="Courier New"/>
          <w:color w:val="1E1E1E"/>
          <w:sz w:val="18"/>
        </w:rPr>
        <w:br/>
        <w:t xml:space="preserve">    print("AI says:", text)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coach.get_action_suggestion(state, extra, ls, "Bought BTC", callback=show_tip)</w:t>
      </w:r>
    </w:p>
    <w:p w:rsidR="00F83215" w:rsidRDefault="009B1849">
      <w:r>
        <w:rPr>
          <w:b/>
          <w:color w:val="373737"/>
        </w:rPr>
        <w:t>`answer_</w:t>
      </w:r>
      <w:proofErr w:type="gramStart"/>
      <w:r>
        <w:rPr>
          <w:b/>
          <w:color w:val="373737"/>
        </w:rPr>
        <w:t>question(</w:t>
      </w:r>
      <w:proofErr w:type="gramEnd"/>
      <w:r>
        <w:rPr>
          <w:b/>
          <w:color w:val="373737"/>
        </w:rPr>
        <w:t>state, extra, ls, question, callback)`</w:t>
      </w:r>
    </w:p>
    <w:p w:rsidR="00F83215" w:rsidRDefault="009B1849">
      <w:r>
        <w:t>Answer a question the user types about their portfolio.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state</w:t>
            </w:r>
          </w:p>
        </w:tc>
        <w:tc>
          <w:tcPr>
            <w:tcW w:w="2928" w:type="dxa"/>
          </w:tcPr>
          <w:p w:rsidR="00F83215" w:rsidRDefault="009B1849">
            <w:r>
              <w:t>PortfolioState</w:t>
            </w:r>
          </w:p>
        </w:tc>
        <w:tc>
          <w:tcPr>
            <w:tcW w:w="2928" w:type="dxa"/>
          </w:tcPr>
          <w:p w:rsidR="00F83215" w:rsidRDefault="009B1849">
            <w:r>
              <w:t>Current portfolio state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extra</w:t>
            </w:r>
          </w:p>
        </w:tc>
        <w:tc>
          <w:tcPr>
            <w:tcW w:w="2928" w:type="dxa"/>
          </w:tcPr>
          <w:p w:rsidR="00F83215" w:rsidRDefault="009B1849">
            <w:r>
              <w:t>Any</w:t>
            </w:r>
          </w:p>
        </w:tc>
        <w:tc>
          <w:tcPr>
            <w:tcW w:w="2928" w:type="dxa"/>
          </w:tcPr>
          <w:p w:rsidR="00F83215" w:rsidRDefault="009B1849">
            <w:r>
              <w:t>Extra learning context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ls</w:t>
            </w:r>
          </w:p>
        </w:tc>
        <w:tc>
          <w:tcPr>
            <w:tcW w:w="2928" w:type="dxa"/>
          </w:tcPr>
          <w:p w:rsidR="00F83215" w:rsidRDefault="009B1849">
            <w:r>
              <w:t>LearningManager</w:t>
            </w:r>
          </w:p>
        </w:tc>
        <w:tc>
          <w:tcPr>
            <w:tcW w:w="2928" w:type="dxa"/>
          </w:tcPr>
          <w:p w:rsidR="00F83215" w:rsidRDefault="009B1849">
            <w:r>
              <w:t>The learning system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question</w:t>
            </w:r>
          </w:p>
        </w:tc>
        <w:tc>
          <w:tcPr>
            <w:tcW w:w="2928" w:type="dxa"/>
          </w:tcPr>
          <w:p w:rsidR="00F83215" w:rsidRDefault="009B1849">
            <w:proofErr w:type="spellStart"/>
            <w:r>
              <w:t>Str</w:t>
            </w:r>
            <w:proofErr w:type="spellEnd"/>
          </w:p>
        </w:tc>
        <w:tc>
          <w:tcPr>
            <w:tcW w:w="2928" w:type="dxa"/>
          </w:tcPr>
          <w:p w:rsidR="00F83215" w:rsidRDefault="009B1849">
            <w:r>
              <w:t>The user's question in Turkish or English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callback</w:t>
            </w:r>
          </w:p>
        </w:tc>
        <w:tc>
          <w:tcPr>
            <w:tcW w:w="2928" w:type="dxa"/>
          </w:tcPr>
          <w:p w:rsidR="00F83215" w:rsidRDefault="009B1849">
            <w:r>
              <w:t>Callable[[str], None]</w:t>
            </w:r>
          </w:p>
        </w:tc>
        <w:tc>
          <w:tcPr>
            <w:tcW w:w="2928" w:type="dxa"/>
          </w:tcPr>
          <w:p w:rsidR="00F83215" w:rsidRDefault="009B1849">
            <w:r>
              <w:t>A function that receives the answer text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None</w:t>
      </w:r>
    </w:p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proofErr w:type="gramStart"/>
      <w:r>
        <w:rPr>
          <w:rFonts w:ascii="Courier New" w:hAnsi="Courier New"/>
          <w:color w:val="1E1E1E"/>
          <w:sz w:val="18"/>
        </w:rPr>
        <w:t>coach.answer</w:t>
      </w:r>
      <w:proofErr w:type="gramEnd"/>
      <w:r>
        <w:rPr>
          <w:rFonts w:ascii="Courier New" w:hAnsi="Courier New"/>
          <w:color w:val="1E1E1E"/>
          <w:sz w:val="18"/>
        </w:rPr>
        <w:t>_question(state, extra, ls, "How can I reduce my risk?", callback=print)</w:t>
      </w:r>
    </w:p>
    <w:p w:rsidR="00F83215" w:rsidRDefault="009B1849">
      <w:r>
        <w:rPr>
          <w:b/>
          <w:color w:val="373737"/>
        </w:rPr>
        <w:t>`get_learning_</w:t>
      </w:r>
      <w:proofErr w:type="gramStart"/>
      <w:r>
        <w:rPr>
          <w:b/>
          <w:color w:val="373737"/>
        </w:rPr>
        <w:t>hint(</w:t>
      </w:r>
      <w:proofErr w:type="gramEnd"/>
      <w:r>
        <w:rPr>
          <w:b/>
          <w:color w:val="373737"/>
        </w:rPr>
        <w:t>state, extra, ls, task, callback)`</w:t>
      </w:r>
    </w:p>
    <w:p w:rsidR="00F83215" w:rsidRDefault="009B1849">
      <w:r>
        <w:t>Get a hint for the current learning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lastRenderedPageBreak/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state</w:t>
            </w:r>
          </w:p>
        </w:tc>
        <w:tc>
          <w:tcPr>
            <w:tcW w:w="2928" w:type="dxa"/>
          </w:tcPr>
          <w:p w:rsidR="00F83215" w:rsidRDefault="009B1849">
            <w:r>
              <w:t>PortfolioState</w:t>
            </w:r>
          </w:p>
        </w:tc>
        <w:tc>
          <w:tcPr>
            <w:tcW w:w="2928" w:type="dxa"/>
          </w:tcPr>
          <w:p w:rsidR="00F83215" w:rsidRDefault="009B1849">
            <w:r>
              <w:t>Current portfolio state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extra</w:t>
            </w:r>
          </w:p>
        </w:tc>
        <w:tc>
          <w:tcPr>
            <w:tcW w:w="2928" w:type="dxa"/>
          </w:tcPr>
          <w:p w:rsidR="00F83215" w:rsidRDefault="009B1849">
            <w:r>
              <w:t>Any</w:t>
            </w:r>
          </w:p>
        </w:tc>
        <w:tc>
          <w:tcPr>
            <w:tcW w:w="2928" w:type="dxa"/>
          </w:tcPr>
          <w:p w:rsidR="00F83215" w:rsidRDefault="009B1849">
            <w:r>
              <w:t>Extra learning context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ls</w:t>
            </w:r>
          </w:p>
        </w:tc>
        <w:tc>
          <w:tcPr>
            <w:tcW w:w="2928" w:type="dxa"/>
          </w:tcPr>
          <w:p w:rsidR="00F83215" w:rsidRDefault="009B1849">
            <w:r>
              <w:t>LearningManager</w:t>
            </w:r>
          </w:p>
        </w:tc>
        <w:tc>
          <w:tcPr>
            <w:tcW w:w="2928" w:type="dxa"/>
          </w:tcPr>
          <w:p w:rsidR="00F83215" w:rsidRDefault="009B1849">
            <w:r>
              <w:t>The learning system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task</w:t>
            </w:r>
          </w:p>
        </w:tc>
        <w:tc>
          <w:tcPr>
            <w:tcW w:w="2928" w:type="dxa"/>
          </w:tcPr>
          <w:p w:rsidR="00F83215" w:rsidRDefault="009B1849">
            <w:r>
              <w:t>Task</w:t>
            </w:r>
          </w:p>
        </w:tc>
        <w:tc>
          <w:tcPr>
            <w:tcW w:w="2928" w:type="dxa"/>
          </w:tcPr>
          <w:p w:rsidR="00F83215" w:rsidRDefault="009B1849">
            <w:r>
              <w:t>The current active task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callback</w:t>
            </w:r>
          </w:p>
        </w:tc>
        <w:tc>
          <w:tcPr>
            <w:tcW w:w="2928" w:type="dxa"/>
          </w:tcPr>
          <w:p w:rsidR="00F83215" w:rsidRDefault="009B1849">
            <w:r>
              <w:t>Callable[[str], None]</w:t>
            </w:r>
          </w:p>
        </w:tc>
        <w:tc>
          <w:tcPr>
            <w:tcW w:w="2928" w:type="dxa"/>
          </w:tcPr>
          <w:p w:rsidR="00F83215" w:rsidRDefault="009B1849">
            <w:r>
              <w:t>A function that receives the hint text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None</w:t>
      </w:r>
    </w:p>
    <w:p w:rsidR="00F83215" w:rsidRDefault="009B1849">
      <w:r>
        <w:rPr>
          <w:b/>
          <w:color w:val="373737"/>
        </w:rPr>
        <w:t>`build_</w:t>
      </w:r>
      <w:proofErr w:type="gramStart"/>
      <w:r>
        <w:rPr>
          <w:b/>
          <w:color w:val="373737"/>
        </w:rPr>
        <w:t>context(</w:t>
      </w:r>
      <w:proofErr w:type="gramEnd"/>
      <w:r>
        <w:rPr>
          <w:b/>
          <w:color w:val="373737"/>
        </w:rPr>
        <w:t xml:space="preserve">state, extra, ls, action, </w:t>
      </w:r>
      <w:proofErr w:type="spellStart"/>
      <w:r>
        <w:rPr>
          <w:b/>
          <w:color w:val="373737"/>
        </w:rPr>
        <w:t>lb</w:t>
      </w:r>
      <w:proofErr w:type="spellEnd"/>
      <w:r>
        <w:rPr>
          <w:b/>
          <w:color w:val="373737"/>
        </w:rPr>
        <w:t>)`</w:t>
      </w:r>
    </w:p>
    <w:p w:rsidR="00F83215" w:rsidRDefault="009B1849">
      <w:r>
        <w:t>Build the context dictionary that is sent to Gemini.</w:t>
      </w:r>
    </w:p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dict</w:t>
      </w:r>
      <w:r>
        <w:t xml:space="preserve"> — contains portfolio, performance, risk, and learning data</w:t>
      </w:r>
    </w:p>
    <w:p w:rsidR="00F83215" w:rsidRDefault="009B1849">
      <w:r>
        <w:rPr>
          <w:b/>
          <w:color w:val="2E74B5"/>
          <w:sz w:val="30"/>
        </w:rPr>
        <w:t>3. Gemini Service</w:t>
      </w:r>
    </w:p>
    <w:p w:rsidR="00F83215" w:rsidRDefault="009B1849"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2A"/>
          <w:sz w:val="20"/>
        </w:rPr>
        <w:t>src/ai/gemini_service.py</w:t>
      </w:r>
      <w:r>
        <w:t xml:space="preserve">  </w:t>
      </w:r>
    </w:p>
    <w:p w:rsidR="00F83215" w:rsidRDefault="009B1849">
      <w:r>
        <w:rPr>
          <w:b/>
        </w:rPr>
        <w:t>Class:</w:t>
      </w:r>
      <w:r>
        <w:t xml:space="preserve"> </w:t>
      </w:r>
      <w:proofErr w:type="spellStart"/>
      <w:r>
        <w:rPr>
          <w:rFonts w:ascii="Courier New" w:hAnsi="Courier New"/>
          <w:color w:val="C7252A"/>
          <w:sz w:val="20"/>
        </w:rPr>
        <w:t>GeminiService</w:t>
      </w:r>
      <w:proofErr w:type="spellEnd"/>
    </w:p>
    <w:p w:rsidR="00F83215" w:rsidRDefault="009B1849">
      <w:r>
        <w:t>This is the low-level connection to the Google Gemini AI API.</w:t>
      </w:r>
    </w:p>
    <w:p w:rsidR="00F83215" w:rsidRDefault="009B1849">
      <w:r>
        <w:rPr>
          <w:b/>
          <w:color w:val="1F497D"/>
          <w:sz w:val="24"/>
        </w:rPr>
        <w:t>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Constant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Value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MODEL_NAME</w:t>
            </w:r>
          </w:p>
        </w:tc>
        <w:tc>
          <w:tcPr>
            <w:tcW w:w="2928" w:type="dxa"/>
          </w:tcPr>
          <w:p w:rsidR="00F83215" w:rsidRDefault="009B1849">
            <w:r>
              <w:t>"gemini-2.5-flash-lite"</w:t>
            </w:r>
          </w:p>
        </w:tc>
        <w:tc>
          <w:tcPr>
            <w:tcW w:w="2928" w:type="dxa"/>
          </w:tcPr>
          <w:p w:rsidR="00F83215" w:rsidRDefault="009B1849">
            <w:r>
              <w:t>The Gemini model used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MAX_OUTPUT_CHARS</w:t>
            </w:r>
          </w:p>
        </w:tc>
        <w:tc>
          <w:tcPr>
            <w:tcW w:w="2928" w:type="dxa"/>
          </w:tcPr>
          <w:p w:rsidR="00F83215" w:rsidRDefault="009B1849">
            <w:r>
              <w:t>2000</w:t>
            </w:r>
          </w:p>
        </w:tc>
        <w:tc>
          <w:tcPr>
            <w:tcW w:w="2928" w:type="dxa"/>
          </w:tcPr>
          <w:p w:rsidR="00F83215" w:rsidRDefault="009B1849">
            <w:r>
              <w:t>Maximum length of an accepted response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MIN_OUTPUT_CHARS</w:t>
            </w:r>
          </w:p>
        </w:tc>
        <w:tc>
          <w:tcPr>
            <w:tcW w:w="2928" w:type="dxa"/>
          </w:tcPr>
          <w:p w:rsidR="00F83215" w:rsidRDefault="009B1849">
            <w:r>
              <w:t>12</w:t>
            </w:r>
          </w:p>
        </w:tc>
        <w:tc>
          <w:tcPr>
            <w:tcW w:w="2928" w:type="dxa"/>
          </w:tcPr>
          <w:p w:rsidR="00F83215" w:rsidRDefault="009B1849">
            <w:r>
              <w:t>Minimum length of an accepted response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MAX_CACHE_SIZE</w:t>
            </w:r>
          </w:p>
        </w:tc>
        <w:tc>
          <w:tcPr>
            <w:tcW w:w="2928" w:type="dxa"/>
          </w:tcPr>
          <w:p w:rsidR="00F83215" w:rsidRDefault="009B1849">
            <w:r>
              <w:t>60</w:t>
            </w:r>
          </w:p>
        </w:tc>
        <w:tc>
          <w:tcPr>
            <w:tcW w:w="2928" w:type="dxa"/>
          </w:tcPr>
          <w:p w:rsidR="00F83215" w:rsidRDefault="009B1849">
            <w:r>
              <w:t>Maximum number of cached responses</w:t>
            </w:r>
          </w:p>
        </w:tc>
      </w:tr>
    </w:tbl>
    <w:p w:rsidR="00F83215" w:rsidRDefault="00F83215"/>
    <w:p w:rsidR="00F83215" w:rsidRDefault="009B1849">
      <w:r>
        <w:rPr>
          <w:b/>
          <w:color w:val="1F497D"/>
          <w:sz w:val="24"/>
        </w:rPr>
        <w:t>API Key Setup</w:t>
      </w:r>
    </w:p>
    <w:p w:rsidR="00F83215" w:rsidRDefault="009B1849">
      <w:r>
        <w:t>The service reads the API key in this order:</w:t>
      </w:r>
    </w:p>
    <w:p w:rsidR="00F83215" w:rsidRDefault="009B1849">
      <w:pPr>
        <w:pStyle w:val="ListNumber"/>
      </w:pPr>
      <w:r>
        <w:t xml:space="preserve">The </w:t>
      </w:r>
      <w:r>
        <w:rPr>
          <w:rFonts w:ascii="Courier New" w:hAnsi="Courier New"/>
          <w:color w:val="C7252A"/>
          <w:sz w:val="20"/>
        </w:rPr>
        <w:t>api_key</w:t>
      </w:r>
      <w:r>
        <w:t xml:space="preserve"> argument passed to </w:t>
      </w:r>
      <w:r>
        <w:rPr>
          <w:rFonts w:ascii="Courier New" w:hAnsi="Courier New"/>
          <w:color w:val="C7252A"/>
          <w:sz w:val="20"/>
        </w:rPr>
        <w:t>__init__</w:t>
      </w:r>
    </w:p>
    <w:p w:rsidR="00F83215" w:rsidRDefault="009B1849">
      <w:pPr>
        <w:pStyle w:val="ListNumber"/>
      </w:pPr>
      <w:r>
        <w:t xml:space="preserve">The </w:t>
      </w:r>
      <w:r>
        <w:rPr>
          <w:rFonts w:ascii="Courier New" w:hAnsi="Courier New"/>
          <w:color w:val="C7252A"/>
          <w:sz w:val="20"/>
        </w:rPr>
        <w:t>GEMINI_API_KEY</w:t>
      </w:r>
      <w:r>
        <w:t xml:space="preserve"> environment variable</w:t>
      </w:r>
    </w:p>
    <w:p w:rsidR="00F83215" w:rsidRDefault="009B1849" w:rsidP="009B1849">
      <w:pPr>
        <w:pStyle w:val="ListNumber"/>
      </w:pPr>
      <w:proofErr w:type="gramStart"/>
      <w:r>
        <w:t xml:space="preserve">The </w:t>
      </w:r>
      <w:r>
        <w:rPr>
          <w:rFonts w:ascii="Courier New" w:hAnsi="Courier New"/>
          <w:color w:val="C7252A"/>
          <w:sz w:val="20"/>
        </w:rPr>
        <w:t>.env</w:t>
      </w:r>
      <w:proofErr w:type="gramEnd"/>
      <w:r>
        <w:t xml:space="preserve"> file in the project root</w:t>
      </w:r>
    </w:p>
    <w:p w:rsidR="00F83215" w:rsidRDefault="009B1849">
      <w:proofErr w:type="gramStart"/>
      <w:r>
        <w:rPr>
          <w:b/>
        </w:rPr>
        <w:t>`.env</w:t>
      </w:r>
      <w:proofErr w:type="gramEnd"/>
      <w:r>
        <w:rPr>
          <w:b/>
        </w:rPr>
        <w:t>` file format: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GEMINI_API_KEY=</w:t>
      </w:r>
      <w:proofErr w:type="spellStart"/>
      <w:r>
        <w:rPr>
          <w:rFonts w:ascii="Courier New" w:hAnsi="Courier New"/>
          <w:color w:val="1E1E1E"/>
          <w:sz w:val="18"/>
        </w:rPr>
        <w:t>your_api_key_here</w:t>
      </w:r>
      <w:proofErr w:type="spellEnd"/>
    </w:p>
    <w:p w:rsidR="00F83215" w:rsidRDefault="009B1849">
      <w:r>
        <w:rPr>
          <w:b/>
          <w:color w:val="1F497D"/>
          <w:sz w:val="24"/>
        </w:rPr>
        <w:lastRenderedPageBreak/>
        <w:t>Create a Gemini Service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from src.ai.gemini_service import GeminiService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Reads key from .env automatically</w:t>
      </w:r>
      <w:r>
        <w:rPr>
          <w:rFonts w:ascii="Courier New" w:hAnsi="Courier New"/>
          <w:color w:val="1E1E1E"/>
          <w:sz w:val="18"/>
        </w:rPr>
        <w:br/>
        <w:t>gemini = GeminiService()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Or pass a key directly</w:t>
      </w:r>
      <w:r>
        <w:rPr>
          <w:rFonts w:ascii="Courier New" w:hAnsi="Courier New"/>
          <w:color w:val="1E1E1E"/>
          <w:sz w:val="18"/>
        </w:rPr>
        <w:br/>
        <w:t>gemini = GeminiService(api_key="YOUR_KEY")</w:t>
      </w:r>
    </w:p>
    <w:p w:rsidR="00F83215" w:rsidRDefault="009B1849">
      <w:r>
        <w:rPr>
          <w:b/>
          <w:color w:val="1F497D"/>
          <w:sz w:val="24"/>
        </w:rPr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Property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Returns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is_available</w:t>
            </w:r>
          </w:p>
        </w:tc>
        <w:tc>
          <w:tcPr>
            <w:tcW w:w="2928" w:type="dxa"/>
          </w:tcPr>
          <w:p w:rsidR="00F83215" w:rsidRDefault="009B1849">
            <w:r>
              <w:t>bool</w:t>
            </w:r>
          </w:p>
        </w:tc>
        <w:tc>
          <w:tcPr>
            <w:tcW w:w="2928" w:type="dxa"/>
          </w:tcPr>
          <w:p w:rsidR="00F83215" w:rsidRDefault="009B1849">
            <w:r>
              <w:t>True` if the API key is valid and the model is ready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status_message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Human-readable connection status or error message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status_icon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"✓"` if connected, `"✗"` if not</w:t>
            </w:r>
          </w:p>
        </w:tc>
      </w:tr>
    </w:tbl>
    <w:p w:rsidR="00F83215" w:rsidRDefault="00F83215"/>
    <w:p w:rsidR="00F83215" w:rsidRDefault="009B1849">
      <w:r>
        <w:rPr>
          <w:b/>
          <w:color w:val="1F497D"/>
          <w:sz w:val="24"/>
        </w:rPr>
        <w:t>Methods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send_</w:t>
      </w:r>
      <w:proofErr w:type="gramStart"/>
      <w:r>
        <w:rPr>
          <w:b/>
          <w:color w:val="373737"/>
        </w:rPr>
        <w:t>prompt</w:t>
      </w:r>
      <w:proofErr w:type="spellEnd"/>
      <w:r>
        <w:rPr>
          <w:b/>
          <w:color w:val="373737"/>
        </w:rPr>
        <w:t>(</w:t>
      </w:r>
      <w:proofErr w:type="gramEnd"/>
      <w:r>
        <w:rPr>
          <w:b/>
          <w:color w:val="373737"/>
        </w:rPr>
        <w:t xml:space="preserve">context, </w:t>
      </w:r>
      <w:proofErr w:type="spellStart"/>
      <w:r>
        <w:rPr>
          <w:b/>
          <w:color w:val="373737"/>
        </w:rPr>
        <w:t>user_question</w:t>
      </w:r>
      <w:proofErr w:type="spellEnd"/>
      <w:r>
        <w:rPr>
          <w:b/>
          <w:color w:val="373737"/>
        </w:rPr>
        <w:t>)`</w:t>
      </w:r>
    </w:p>
    <w:p w:rsidR="00F83215" w:rsidRDefault="009B1849">
      <w:r>
        <w:t>Send a prompt to Gemini and get a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F83215"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Required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context</w:t>
            </w:r>
          </w:p>
        </w:tc>
        <w:tc>
          <w:tcPr>
            <w:tcW w:w="2196" w:type="dxa"/>
          </w:tcPr>
          <w:p w:rsidR="00F83215" w:rsidRDefault="009B1849">
            <w:proofErr w:type="spellStart"/>
            <w:r>
              <w:t>Dict</w:t>
            </w:r>
            <w:proofErr w:type="spellEnd"/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Portfolio data dictionary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user_question</w:t>
            </w:r>
          </w:p>
        </w:tc>
        <w:tc>
          <w:tcPr>
            <w:tcW w:w="2196" w:type="dxa"/>
          </w:tcPr>
          <w:p w:rsidR="00F83215" w:rsidRDefault="009B1849">
            <w:proofErr w:type="spellStart"/>
            <w:r>
              <w:t>Str</w:t>
            </w:r>
            <w:proofErr w:type="spellEnd"/>
          </w:p>
        </w:tc>
        <w:tc>
          <w:tcPr>
            <w:tcW w:w="2196" w:type="dxa"/>
          </w:tcPr>
          <w:p w:rsidR="00F83215" w:rsidRDefault="009B1849">
            <w:r>
              <w:t>No</w:t>
            </w:r>
          </w:p>
        </w:tc>
        <w:tc>
          <w:tcPr>
            <w:tcW w:w="2196" w:type="dxa"/>
          </w:tcPr>
          <w:p w:rsidR="00F83215" w:rsidRDefault="009B1849">
            <w:r>
              <w:t>A specific question from the user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str</w:t>
      </w:r>
      <w:r>
        <w:t xml:space="preserve"> if successful, </w:t>
      </w:r>
      <w:proofErr w:type="gramStart"/>
      <w:r>
        <w:rPr>
          <w:rFonts w:ascii="Courier New" w:hAnsi="Courier New"/>
          <w:color w:val="C7252A"/>
          <w:sz w:val="20"/>
        </w:rPr>
        <w:t>None</w:t>
      </w:r>
      <w:proofErr w:type="gramEnd"/>
      <w:r>
        <w:t xml:space="preserve"> if the call fails or the response is too short/long</w:t>
      </w:r>
    </w:p>
    <w:p w:rsidR="00F83215" w:rsidRDefault="009B1849">
      <w:r>
        <w:rPr>
          <w:i/>
          <w:color w:val="555555"/>
        </w:rPr>
        <w:t>**</w:t>
      </w:r>
      <w:proofErr w:type="gramStart"/>
      <w:r>
        <w:rPr>
          <w:i/>
          <w:color w:val="555555"/>
        </w:rPr>
        <w:t>Note:*</w:t>
      </w:r>
      <w:proofErr w:type="gramEnd"/>
      <w:r>
        <w:rPr>
          <w:i/>
          <w:color w:val="555555"/>
        </w:rPr>
        <w:t>* Responses are cached. The same context + question will not call the API twice.</w:t>
      </w:r>
    </w:p>
    <w:p w:rsidR="00F83215" w:rsidRDefault="009B1849">
      <w:r>
        <w:rPr>
          <w:b/>
          <w:color w:val="373737"/>
        </w:rPr>
        <w:t>`configure(</w:t>
      </w:r>
      <w:proofErr w:type="spellStart"/>
      <w:r>
        <w:rPr>
          <w:b/>
          <w:color w:val="373737"/>
        </w:rPr>
        <w:t>api_</w:t>
      </w:r>
      <w:proofErr w:type="gramStart"/>
      <w:r>
        <w:rPr>
          <w:b/>
          <w:color w:val="373737"/>
        </w:rPr>
        <w:t>key</w:t>
      </w:r>
      <w:proofErr w:type="spellEnd"/>
      <w:r>
        <w:rPr>
          <w:b/>
          <w:color w:val="373737"/>
        </w:rPr>
        <w:t>)`</w:t>
      </w:r>
      <w:proofErr w:type="gramEnd"/>
    </w:p>
    <w:p w:rsidR="00F83215" w:rsidRDefault="009B1849">
      <w:r>
        <w:t>Change the API key and reconnect.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api_key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The new Gemini API key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bool</w:t>
      </w:r>
      <w:r>
        <w:t xml:space="preserve"> — </w:t>
      </w:r>
      <w:r>
        <w:rPr>
          <w:rFonts w:ascii="Courier New" w:hAnsi="Courier New"/>
          <w:color w:val="C7252A"/>
          <w:sz w:val="20"/>
        </w:rPr>
        <w:t>True</w:t>
      </w:r>
      <w:r>
        <w:t xml:space="preserve"> if the new key works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make_</w:t>
      </w:r>
      <w:proofErr w:type="gramStart"/>
      <w:r>
        <w:rPr>
          <w:b/>
          <w:color w:val="373737"/>
        </w:rPr>
        <w:t>worker</w:t>
      </w:r>
      <w:proofErr w:type="spellEnd"/>
      <w:r>
        <w:rPr>
          <w:b/>
          <w:color w:val="373737"/>
        </w:rPr>
        <w:t>(</w:t>
      </w:r>
      <w:proofErr w:type="gramEnd"/>
      <w:r>
        <w:rPr>
          <w:b/>
          <w:color w:val="373737"/>
        </w:rPr>
        <w:t>context, question, fallback)`</w:t>
      </w:r>
    </w:p>
    <w:p w:rsidR="00F83215" w:rsidRDefault="009B1849">
      <w:r>
        <w:lastRenderedPageBreak/>
        <w:t>Create an async worker for use in the UI. This runs the API call on a background thread so the UI does not freeze.</w:t>
      </w:r>
    </w:p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GeminiWorker</w:t>
      </w:r>
      <w:r>
        <w:t xml:space="preserve"> (a </w:t>
      </w:r>
      <w:r>
        <w:rPr>
          <w:rFonts w:ascii="Courier New" w:hAnsi="Courier New"/>
          <w:color w:val="C7252A"/>
          <w:sz w:val="20"/>
        </w:rPr>
        <w:t>QThread</w:t>
      </w:r>
      <w:r>
        <w:t xml:space="preserve"> subclass)</w:t>
      </w:r>
    </w:p>
    <w:p w:rsidR="00F83215" w:rsidRDefault="009B1849">
      <w:r>
        <w:rPr>
          <w:b/>
        </w:rPr>
        <w:t>Signals on `GeminiWorker`:</w:t>
      </w:r>
    </w:p>
    <w:p w:rsidR="00F83215" w:rsidRDefault="009B1849">
      <w:pPr>
        <w:pStyle w:val="ListBullet"/>
      </w:pPr>
      <w:r>
        <w:rPr>
          <w:rFonts w:ascii="Courier New" w:hAnsi="Courier New"/>
          <w:color w:val="C7252A"/>
          <w:sz w:val="20"/>
        </w:rPr>
        <w:t>result_ready(str)</w:t>
      </w:r>
      <w:r>
        <w:t xml:space="preserve"> — fired when AI responds successfully</w:t>
      </w:r>
    </w:p>
    <w:p w:rsidR="00F83215" w:rsidRDefault="009B1849" w:rsidP="009B1849">
      <w:pPr>
        <w:pStyle w:val="ListBullet"/>
      </w:pPr>
      <w:r>
        <w:rPr>
          <w:rFonts w:ascii="Courier New" w:hAnsi="Courier New"/>
          <w:color w:val="C7252A"/>
          <w:sz w:val="20"/>
        </w:rPr>
        <w:t>failed(str)</w:t>
      </w:r>
      <w:r>
        <w:t xml:space="preserve"> — fired with the fallback message when the call fails</w:t>
      </w:r>
    </w:p>
    <w:p w:rsidR="00F83215" w:rsidRDefault="009B1849">
      <w:r>
        <w:rPr>
          <w:b/>
          <w:color w:val="2E74B5"/>
          <w:sz w:val="30"/>
        </w:rPr>
        <w:t>4. Learning Manager</w:t>
      </w:r>
    </w:p>
    <w:p w:rsidR="00F83215" w:rsidRDefault="009B1849"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2A"/>
          <w:sz w:val="20"/>
        </w:rPr>
        <w:t>src/learning/manager.py</w:t>
      </w:r>
      <w:r>
        <w:t xml:space="preserve">  </w:t>
      </w:r>
    </w:p>
    <w:p w:rsidR="00F83215" w:rsidRDefault="009B1849">
      <w:r>
        <w:rPr>
          <w:b/>
        </w:rPr>
        <w:t>Class:</w:t>
      </w:r>
      <w:r>
        <w:t xml:space="preserve"> </w:t>
      </w:r>
      <w:proofErr w:type="spellStart"/>
      <w:r>
        <w:rPr>
          <w:rFonts w:ascii="Courier New" w:hAnsi="Courier New"/>
          <w:color w:val="C7252A"/>
          <w:sz w:val="20"/>
        </w:rPr>
        <w:t>LearningManager</w:t>
      </w:r>
      <w:proofErr w:type="spellEnd"/>
    </w:p>
    <w:p w:rsidR="00F83215" w:rsidRDefault="009B1849">
      <w:r>
        <w:t>This manages the XP system, tasks, achievements, and challenges.</w:t>
      </w:r>
    </w:p>
    <w:p w:rsidR="00F83215" w:rsidRDefault="009B1849">
      <w:r>
        <w:rPr>
          <w:b/>
          <w:color w:val="1F497D"/>
          <w:sz w:val="24"/>
        </w:rPr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Property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Returns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proofErr w:type="spellStart"/>
            <w:r>
              <w:t>Xp</w:t>
            </w:r>
            <w:proofErr w:type="spellEnd"/>
          </w:p>
        </w:tc>
        <w:tc>
          <w:tcPr>
            <w:tcW w:w="2928" w:type="dxa"/>
          </w:tcPr>
          <w:p w:rsidR="00F83215" w:rsidRDefault="009B1849">
            <w:r>
              <w:t>int</w:t>
            </w:r>
          </w:p>
        </w:tc>
        <w:tc>
          <w:tcPr>
            <w:tcW w:w="2928" w:type="dxa"/>
          </w:tcPr>
          <w:p w:rsidR="00F83215" w:rsidRDefault="009B1849">
            <w:r>
              <w:t>The user's current experience points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current_level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The current level id (e.g. `"beginner"`)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current_level_label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The display name (e.g. `"Başlangıç"`)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current_level_icon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The level icon emoji</w:t>
            </w:r>
          </w:p>
        </w:tc>
      </w:tr>
    </w:tbl>
    <w:p w:rsidR="00F83215" w:rsidRDefault="00F83215"/>
    <w:p w:rsidR="00F83215" w:rsidRDefault="009B1849">
      <w:r>
        <w:rPr>
          <w:b/>
          <w:color w:val="1F497D"/>
          <w:sz w:val="24"/>
        </w:rPr>
        <w:t>Key Methods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check_</w:t>
      </w:r>
      <w:proofErr w:type="gramStart"/>
      <w:r>
        <w:rPr>
          <w:b/>
          <w:color w:val="373737"/>
        </w:rPr>
        <w:t>all</w:t>
      </w:r>
      <w:proofErr w:type="spellEnd"/>
      <w:r>
        <w:rPr>
          <w:b/>
          <w:color w:val="373737"/>
        </w:rPr>
        <w:t>(</w:t>
      </w:r>
      <w:proofErr w:type="gramEnd"/>
      <w:r>
        <w:rPr>
          <w:b/>
          <w:color w:val="373737"/>
        </w:rPr>
        <w:t>state, extra)`</w:t>
      </w:r>
    </w:p>
    <w:p w:rsidR="00F83215" w:rsidRDefault="009B1849">
      <w:r>
        <w:t>Check all tasks, achievements, and challenges. Award XP for completed ones and fire callbacks.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state</w:t>
            </w:r>
          </w:p>
        </w:tc>
        <w:tc>
          <w:tcPr>
            <w:tcW w:w="2928" w:type="dxa"/>
          </w:tcPr>
          <w:p w:rsidR="00F83215" w:rsidRDefault="009B1849">
            <w:r>
              <w:t>PortfolioState</w:t>
            </w:r>
          </w:p>
        </w:tc>
        <w:tc>
          <w:tcPr>
            <w:tcW w:w="2928" w:type="dxa"/>
          </w:tcPr>
          <w:p w:rsidR="00F83215" w:rsidRDefault="009B1849">
            <w:r>
              <w:t>Current portfolio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extra</w:t>
            </w:r>
          </w:p>
        </w:tc>
        <w:tc>
          <w:tcPr>
            <w:tcW w:w="2928" w:type="dxa"/>
          </w:tcPr>
          <w:p w:rsidR="00F83215" w:rsidRDefault="009B1849">
            <w:r>
              <w:t>dict</w:t>
            </w:r>
          </w:p>
        </w:tc>
        <w:tc>
          <w:tcPr>
            <w:tcW w:w="2928" w:type="dxa"/>
          </w:tcPr>
          <w:p w:rsidR="00F83215" w:rsidRDefault="009B1849">
            <w:r>
              <w:t>Extra state (pages visited, actions done)</w:t>
            </w:r>
          </w:p>
        </w:tc>
      </w:tr>
    </w:tbl>
    <w:p w:rsidR="009B1849" w:rsidRDefault="009B1849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list[</w:t>
      </w:r>
      <w:proofErr w:type="spellStart"/>
      <w:r>
        <w:rPr>
          <w:rFonts w:ascii="Courier New" w:hAnsi="Courier New"/>
          <w:color w:val="C7252A"/>
          <w:sz w:val="20"/>
        </w:rPr>
        <w:t>str</w:t>
      </w:r>
      <w:proofErr w:type="spellEnd"/>
      <w:r>
        <w:rPr>
          <w:rFonts w:ascii="Courier New" w:hAnsi="Courier New"/>
          <w:color w:val="C7252A"/>
          <w:sz w:val="20"/>
        </w:rPr>
        <w:t>]</w:t>
      </w:r>
      <w:r>
        <w:t xml:space="preserve"> — IDs of newly completed tasks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is_task_complete</w:t>
      </w:r>
      <w:proofErr w:type="spellEnd"/>
      <w:r>
        <w:rPr>
          <w:b/>
          <w:color w:val="373737"/>
        </w:rPr>
        <w:t>(</w:t>
      </w:r>
      <w:proofErr w:type="spellStart"/>
      <w:r>
        <w:rPr>
          <w:b/>
          <w:color w:val="373737"/>
        </w:rPr>
        <w:t>task_</w:t>
      </w:r>
      <w:proofErr w:type="gramStart"/>
      <w:r>
        <w:rPr>
          <w:b/>
          <w:color w:val="373737"/>
        </w:rPr>
        <w:t>id</w:t>
      </w:r>
      <w:proofErr w:type="spellEnd"/>
      <w:r>
        <w:rPr>
          <w:b/>
          <w:color w:val="373737"/>
        </w:rPr>
        <w:t>)`</w:t>
      </w:r>
      <w:proofErr w:type="gramEnd"/>
    </w:p>
    <w:p w:rsidR="00F83215" w:rsidRDefault="009B1849">
      <w:r>
        <w:t>Check if a task is already done.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lastRenderedPageBreak/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task_id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The task ID</w:t>
            </w:r>
          </w:p>
        </w:tc>
      </w:tr>
    </w:tbl>
    <w:p w:rsidR="00F83215" w:rsidRDefault="00F83215"/>
    <w:p w:rsidR="009B1849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bool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is_level_unlocked</w:t>
      </w:r>
      <w:proofErr w:type="spellEnd"/>
      <w:r>
        <w:rPr>
          <w:b/>
          <w:color w:val="373737"/>
        </w:rPr>
        <w:t>(</w:t>
      </w:r>
      <w:proofErr w:type="spellStart"/>
      <w:r>
        <w:rPr>
          <w:b/>
          <w:color w:val="373737"/>
        </w:rPr>
        <w:t>level_</w:t>
      </w:r>
      <w:proofErr w:type="gramStart"/>
      <w:r>
        <w:rPr>
          <w:b/>
          <w:color w:val="373737"/>
        </w:rPr>
        <w:t>id</w:t>
      </w:r>
      <w:proofErr w:type="spellEnd"/>
      <w:r>
        <w:rPr>
          <w:b/>
          <w:color w:val="373737"/>
        </w:rPr>
        <w:t>)`</w:t>
      </w:r>
      <w:proofErr w:type="gramEnd"/>
    </w:p>
    <w:p w:rsidR="00F83215" w:rsidRDefault="009B1849">
      <w:r>
        <w:t>Check if the user has enough XP to access a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level_id</w:t>
            </w:r>
          </w:p>
        </w:tc>
        <w:tc>
          <w:tcPr>
            <w:tcW w:w="2928" w:type="dxa"/>
          </w:tcPr>
          <w:p w:rsidR="00F83215" w:rsidRDefault="009B1849">
            <w:proofErr w:type="spellStart"/>
            <w:r>
              <w:t>Str</w:t>
            </w:r>
            <w:proofErr w:type="spellEnd"/>
          </w:p>
        </w:tc>
        <w:tc>
          <w:tcPr>
            <w:tcW w:w="2928" w:type="dxa"/>
          </w:tcPr>
          <w:p w:rsidR="00F83215" w:rsidRDefault="009B1849">
            <w:r>
              <w:t>One of `"beginner"`, `"intermediate"`, `"advanced"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bool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level_</w:t>
      </w:r>
      <w:proofErr w:type="gramStart"/>
      <w:r>
        <w:rPr>
          <w:b/>
          <w:color w:val="373737"/>
        </w:rPr>
        <w:t>progress</w:t>
      </w:r>
      <w:proofErr w:type="spellEnd"/>
      <w:r>
        <w:rPr>
          <w:b/>
          <w:color w:val="373737"/>
        </w:rPr>
        <w:t>(</w:t>
      </w:r>
      <w:proofErr w:type="gramEnd"/>
      <w:r>
        <w:rPr>
          <w:b/>
          <w:color w:val="373737"/>
        </w:rPr>
        <w:t>)`</w:t>
      </w:r>
    </w:p>
    <w:p w:rsidR="00F83215" w:rsidRDefault="009B1849">
      <w:r>
        <w:t>Get the user's XP progress inside the current level.</w:t>
      </w:r>
    </w:p>
    <w:p w:rsidR="00F83215" w:rsidRDefault="009B1849">
      <w:r>
        <w:rPr>
          <w:b/>
        </w:rPr>
        <w:t>Returns:</w:t>
      </w:r>
      <w:r>
        <w:t xml:space="preserve"> </w:t>
      </w:r>
      <w:proofErr w:type="gramStart"/>
      <w:r>
        <w:rPr>
          <w:rFonts w:ascii="Courier New" w:hAnsi="Courier New"/>
          <w:color w:val="C7252A"/>
          <w:sz w:val="20"/>
        </w:rPr>
        <w:t>tuple[</w:t>
      </w:r>
      <w:proofErr w:type="spellStart"/>
      <w:proofErr w:type="gramEnd"/>
      <w:r>
        <w:rPr>
          <w:rFonts w:ascii="Courier New" w:hAnsi="Courier New"/>
          <w:color w:val="C7252A"/>
          <w:sz w:val="20"/>
        </w:rPr>
        <w:t>int</w:t>
      </w:r>
      <w:proofErr w:type="spellEnd"/>
      <w:r>
        <w:rPr>
          <w:rFonts w:ascii="Courier New" w:hAnsi="Courier New"/>
          <w:color w:val="C7252A"/>
          <w:sz w:val="20"/>
        </w:rPr>
        <w:t xml:space="preserve">, </w:t>
      </w:r>
      <w:proofErr w:type="spellStart"/>
      <w:r>
        <w:rPr>
          <w:rFonts w:ascii="Courier New" w:hAnsi="Courier New"/>
          <w:color w:val="C7252A"/>
          <w:sz w:val="20"/>
        </w:rPr>
        <w:t>int</w:t>
      </w:r>
      <w:proofErr w:type="spellEnd"/>
      <w:r>
        <w:rPr>
          <w:rFonts w:ascii="Courier New" w:hAnsi="Courier New"/>
          <w:color w:val="C7252A"/>
          <w:sz w:val="20"/>
        </w:rPr>
        <w:t>]</w:t>
      </w:r>
      <w:r>
        <w:t xml:space="preserve"> — (current XP in level, total XP needed for next level)</w:t>
      </w:r>
    </w:p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current, total = ls.level_progress()</w:t>
      </w:r>
      <w:r>
        <w:rPr>
          <w:rFonts w:ascii="Courier New" w:hAnsi="Courier New"/>
          <w:color w:val="1E1E1E"/>
          <w:sz w:val="18"/>
        </w:rPr>
        <w:br/>
        <w:t>print(f"{current} / {total} XP")  # e.g. "120 / 300 XP"</w:t>
      </w:r>
    </w:p>
    <w:p w:rsidR="00F83215" w:rsidRDefault="009B1849">
      <w:r>
        <w:rPr>
          <w:b/>
          <w:color w:val="1F497D"/>
          <w:sz w:val="24"/>
        </w:rPr>
        <w:t>Callbacks (Event Hooks)</w:t>
      </w:r>
    </w:p>
    <w:p w:rsidR="00F83215" w:rsidRDefault="009B1849">
      <w:r>
        <w:t>Register functions to run when something happens: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# When a task is completed</w:t>
      </w:r>
      <w:r>
        <w:rPr>
          <w:rFonts w:ascii="Courier New" w:hAnsi="Courier New"/>
          <w:color w:val="1E1E1E"/>
          <w:sz w:val="18"/>
        </w:rPr>
        <w:br/>
        <w:t>ls.on_task_complete(lambda task, xp: print(f"Done: {task.title}, +{xp} XP"))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When an achievement is unlocked</w:t>
      </w:r>
      <w:r>
        <w:rPr>
          <w:rFonts w:ascii="Courier New" w:hAnsi="Courier New"/>
          <w:color w:val="1E1E1E"/>
          <w:sz w:val="18"/>
        </w:rPr>
        <w:br/>
        <w:t>ls.on_achievement_unlock(lambda ach: print(f"Achievement: {ach.title}"))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When the user reaches a new level</w:t>
      </w:r>
      <w:r>
        <w:rPr>
          <w:rFonts w:ascii="Courier New" w:hAnsi="Courier New"/>
          <w:color w:val="1E1E1E"/>
          <w:sz w:val="18"/>
        </w:rPr>
        <w:br/>
        <w:t>ls.on_level_up(lambda level_id: print(f"New level: {level_id}"))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When all tasks in a level are done</w:t>
      </w:r>
      <w:r>
        <w:rPr>
          <w:rFonts w:ascii="Courier New" w:hAnsi="Courier New"/>
          <w:color w:val="1E1E1E"/>
          <w:sz w:val="18"/>
        </w:rPr>
        <w:br/>
        <w:t>ls.on_level_complete(lambda level: print(f"Level complete: {level.name}"))</w:t>
      </w:r>
    </w:p>
    <w:p w:rsidR="00F83215" w:rsidRDefault="009B1849">
      <w:r>
        <w:rPr>
          <w:b/>
          <w:color w:val="2E74B5"/>
          <w:sz w:val="30"/>
        </w:rPr>
        <w:t>5. Data Loader</w:t>
      </w:r>
    </w:p>
    <w:p w:rsidR="00F83215" w:rsidRDefault="009B1849"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2A"/>
          <w:sz w:val="20"/>
        </w:rPr>
        <w:t>src/data_processing/data_loader.py</w:t>
      </w:r>
      <w:r>
        <w:t xml:space="preserve">  </w:t>
      </w:r>
    </w:p>
    <w:p w:rsidR="00F83215" w:rsidRDefault="009B1849">
      <w:r>
        <w:rPr>
          <w:b/>
        </w:rPr>
        <w:t>Class:</w:t>
      </w:r>
      <w:r>
        <w:t xml:space="preserve"> </w:t>
      </w:r>
      <w:proofErr w:type="spellStart"/>
      <w:r>
        <w:rPr>
          <w:rFonts w:ascii="Courier New" w:hAnsi="Courier New"/>
          <w:color w:val="C7252A"/>
          <w:sz w:val="20"/>
        </w:rPr>
        <w:t>DataLoader</w:t>
      </w:r>
      <w:proofErr w:type="spellEnd"/>
    </w:p>
    <w:p w:rsidR="009B1849" w:rsidRDefault="009B1849">
      <w:r>
        <w:t>Loads historical price data from CSV files.</w:t>
      </w:r>
    </w:p>
    <w:p w:rsidR="00F83215" w:rsidRDefault="009B1849">
      <w:r>
        <w:rPr>
          <w:b/>
          <w:color w:val="1F497D"/>
          <w:sz w:val="24"/>
        </w:rPr>
        <w:lastRenderedPageBreak/>
        <w:t>Methods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load_csv</w:t>
      </w:r>
      <w:proofErr w:type="spellEnd"/>
      <w:r>
        <w:rPr>
          <w:b/>
          <w:color w:val="373737"/>
        </w:rPr>
        <w:t>(</w:t>
      </w:r>
      <w:proofErr w:type="spellStart"/>
      <w:r>
        <w:rPr>
          <w:b/>
          <w:color w:val="373737"/>
        </w:rPr>
        <w:t>file_</w:t>
      </w:r>
      <w:proofErr w:type="gramStart"/>
      <w:r>
        <w:rPr>
          <w:b/>
          <w:color w:val="373737"/>
        </w:rPr>
        <w:t>path</w:t>
      </w:r>
      <w:proofErr w:type="spellEnd"/>
      <w:r>
        <w:rPr>
          <w:b/>
          <w:color w:val="373737"/>
        </w:rPr>
        <w:t>)`</w:t>
      </w:r>
      <w:proofErr w:type="gramEnd"/>
    </w:p>
    <w:p w:rsidR="00F83215" w:rsidRDefault="009B1849">
      <w:r>
        <w:t>Load one CSV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file_path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Full path to the CSV file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proofErr w:type="spellStart"/>
      <w:r>
        <w:rPr>
          <w:rFonts w:ascii="Courier New" w:hAnsi="Courier New"/>
          <w:color w:val="C7252A"/>
          <w:sz w:val="20"/>
        </w:rPr>
        <w:t>LoadedDataset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Field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Path</w:t>
            </w:r>
          </w:p>
        </w:tc>
        <w:tc>
          <w:tcPr>
            <w:tcW w:w="2928" w:type="dxa"/>
          </w:tcPr>
          <w:p w:rsidR="00F83215" w:rsidRDefault="009B1849">
            <w:r>
              <w:t>Path</w:t>
            </w:r>
          </w:p>
        </w:tc>
        <w:tc>
          <w:tcPr>
            <w:tcW w:w="2928" w:type="dxa"/>
          </w:tcPr>
          <w:p w:rsidR="00F83215" w:rsidRDefault="009B1849">
            <w:r>
              <w:t>File path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Symbol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Asset symbol detected from the file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proofErr w:type="spellStart"/>
            <w:r>
              <w:t>Df</w:t>
            </w:r>
            <w:proofErr w:type="spellEnd"/>
          </w:p>
        </w:tc>
        <w:tc>
          <w:tcPr>
            <w:tcW w:w="2928" w:type="dxa"/>
          </w:tcPr>
          <w:p w:rsidR="00F83215" w:rsidRDefault="009B1849">
            <w:r>
              <w:t>DataFrame</w:t>
            </w:r>
          </w:p>
        </w:tc>
        <w:tc>
          <w:tcPr>
            <w:tcW w:w="2928" w:type="dxa"/>
          </w:tcPr>
          <w:p w:rsidR="00F83215" w:rsidRDefault="009B1849">
            <w:r>
              <w:t>Full data as a pandas DataFrame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date_column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Name of the date column found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price_columns</w:t>
            </w:r>
          </w:p>
        </w:tc>
        <w:tc>
          <w:tcPr>
            <w:tcW w:w="2928" w:type="dxa"/>
          </w:tcPr>
          <w:p w:rsidR="00F83215" w:rsidRDefault="009B1849">
            <w:r>
              <w:t>list[str]</w:t>
            </w:r>
          </w:p>
        </w:tc>
        <w:tc>
          <w:tcPr>
            <w:tcW w:w="2928" w:type="dxa"/>
          </w:tcPr>
          <w:p w:rsidR="00F83215" w:rsidRDefault="009B1849">
            <w:r>
              <w:t>Names of the price columns found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close_series</w:t>
            </w:r>
          </w:p>
        </w:tc>
        <w:tc>
          <w:tcPr>
            <w:tcW w:w="2928" w:type="dxa"/>
          </w:tcPr>
          <w:p w:rsidR="00F83215" w:rsidRDefault="009B1849">
            <w:r>
              <w:t>list[float]</w:t>
            </w:r>
          </w:p>
        </w:tc>
        <w:tc>
          <w:tcPr>
            <w:tcW w:w="2928" w:type="dxa"/>
          </w:tcPr>
          <w:p w:rsidR="00F83215" w:rsidRDefault="009B1849">
            <w:r>
              <w:t>(property) List of closing prices</w:t>
            </w:r>
          </w:p>
        </w:tc>
      </w:tr>
    </w:tbl>
    <w:p w:rsidR="00F83215" w:rsidRDefault="00F83215"/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loader = </w:t>
      </w:r>
      <w:proofErr w:type="spellStart"/>
      <w:r>
        <w:rPr>
          <w:rFonts w:ascii="Courier New" w:hAnsi="Courier New"/>
          <w:color w:val="1E1E1E"/>
          <w:sz w:val="18"/>
        </w:rPr>
        <w:t>DataLoader</w:t>
      </w:r>
      <w:proofErr w:type="spellEnd"/>
      <w:r>
        <w:rPr>
          <w:rFonts w:ascii="Courier New" w:hAnsi="Courier New"/>
          <w:color w:val="1E1E1E"/>
          <w:sz w:val="18"/>
        </w:rPr>
        <w:t>()</w:t>
      </w:r>
      <w:r>
        <w:rPr>
          <w:rFonts w:ascii="Courier New" w:hAnsi="Courier New"/>
          <w:color w:val="1E1E1E"/>
          <w:sz w:val="18"/>
        </w:rPr>
        <w:br/>
        <w:t xml:space="preserve">dataset = </w:t>
      </w:r>
      <w:proofErr w:type="spellStart"/>
      <w:r>
        <w:rPr>
          <w:rFonts w:ascii="Courier New" w:hAnsi="Courier New"/>
          <w:color w:val="1E1E1E"/>
          <w:sz w:val="18"/>
        </w:rPr>
        <w:t>loader.load_csv</w:t>
      </w:r>
      <w:proofErr w:type="spellEnd"/>
      <w:r>
        <w:rPr>
          <w:rFonts w:ascii="Courier New" w:hAnsi="Courier New"/>
          <w:color w:val="1E1E1E"/>
          <w:sz w:val="18"/>
        </w:rPr>
        <w:t>("data/raw/coin_Bitcoin.csv")</w:t>
      </w:r>
      <w:r>
        <w:rPr>
          <w:rFonts w:ascii="Courier New" w:hAnsi="Courier New"/>
          <w:color w:val="1E1E1E"/>
          <w:sz w:val="18"/>
        </w:rPr>
        <w:br/>
        <w:t>print(</w:t>
      </w:r>
      <w:proofErr w:type="spellStart"/>
      <w:r>
        <w:rPr>
          <w:rFonts w:ascii="Courier New" w:hAnsi="Courier New"/>
          <w:color w:val="1E1E1E"/>
          <w:sz w:val="18"/>
        </w:rPr>
        <w:t>dataset.symbol</w:t>
      </w:r>
      <w:proofErr w:type="spellEnd"/>
      <w:r>
        <w:rPr>
          <w:rFonts w:ascii="Courier New" w:hAnsi="Courier New"/>
          <w:color w:val="1E1E1E"/>
          <w:sz w:val="18"/>
        </w:rPr>
        <w:t>)       # "BTC"</w:t>
      </w:r>
      <w:r>
        <w:rPr>
          <w:rFonts w:ascii="Courier New" w:hAnsi="Courier New"/>
          <w:color w:val="1E1E1E"/>
          <w:sz w:val="18"/>
        </w:rPr>
        <w:br/>
        <w:t>print(</w:t>
      </w:r>
      <w:proofErr w:type="spellStart"/>
      <w:r>
        <w:rPr>
          <w:rFonts w:ascii="Courier New" w:hAnsi="Courier New"/>
          <w:color w:val="1E1E1E"/>
          <w:sz w:val="18"/>
        </w:rPr>
        <w:t>dataset.close_series</w:t>
      </w:r>
      <w:proofErr w:type="spellEnd"/>
      <w:r>
        <w:rPr>
          <w:rFonts w:ascii="Courier New" w:hAnsi="Courier New"/>
          <w:color w:val="1E1E1E"/>
          <w:sz w:val="18"/>
        </w:rPr>
        <w:t>) # [45000.0, 46200.0, ...]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load_raw_folder</w:t>
      </w:r>
      <w:proofErr w:type="spellEnd"/>
      <w:r>
        <w:rPr>
          <w:b/>
          <w:color w:val="373737"/>
        </w:rPr>
        <w:t>(folder)`</w:t>
      </w:r>
    </w:p>
    <w:p w:rsidR="00F83215" w:rsidRDefault="009B1849">
      <w:r>
        <w:t>Load all CSV files from a folder at once.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folder</w:t>
            </w:r>
          </w:p>
        </w:tc>
        <w:tc>
          <w:tcPr>
            <w:tcW w:w="2928" w:type="dxa"/>
          </w:tcPr>
          <w:p w:rsidR="00F83215" w:rsidRDefault="009B1849">
            <w:r>
              <w:t>Path</w:t>
            </w:r>
          </w:p>
        </w:tc>
        <w:tc>
          <w:tcPr>
            <w:tcW w:w="2928" w:type="dxa"/>
          </w:tcPr>
          <w:p w:rsidR="00F83215" w:rsidRDefault="009B1849">
            <w:r>
              <w:t>Path to the folder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proofErr w:type="gramStart"/>
      <w:r>
        <w:rPr>
          <w:rFonts w:ascii="Courier New" w:hAnsi="Courier New"/>
          <w:color w:val="C7252A"/>
          <w:sz w:val="20"/>
        </w:rPr>
        <w:t>dict[</w:t>
      </w:r>
      <w:proofErr w:type="gramEnd"/>
      <w:r>
        <w:rPr>
          <w:rFonts w:ascii="Courier New" w:hAnsi="Courier New"/>
          <w:color w:val="C7252A"/>
          <w:sz w:val="20"/>
        </w:rPr>
        <w:t>str, LoadedDataset]</w:t>
      </w:r>
      <w:r>
        <w:t xml:space="preserve"> — symbol → dataset</w:t>
      </w:r>
    </w:p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from pathlib import Path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loader = DataLoader()</w:t>
      </w:r>
      <w:r>
        <w:rPr>
          <w:rFonts w:ascii="Courier New" w:hAnsi="Courier New"/>
          <w:color w:val="1E1E1E"/>
          <w:sz w:val="18"/>
        </w:rPr>
        <w:br/>
        <w:t xml:space="preserve">datasets = </w:t>
      </w:r>
      <w:proofErr w:type="spellStart"/>
      <w:r>
        <w:rPr>
          <w:rFonts w:ascii="Courier New" w:hAnsi="Courier New"/>
          <w:color w:val="1E1E1E"/>
          <w:sz w:val="18"/>
        </w:rPr>
        <w:t>loader.load_raw_folder</w:t>
      </w:r>
      <w:proofErr w:type="spellEnd"/>
      <w:r>
        <w:rPr>
          <w:rFonts w:ascii="Courier New" w:hAnsi="Courier New"/>
          <w:color w:val="1E1E1E"/>
          <w:sz w:val="18"/>
        </w:rPr>
        <w:t>(Path("data/raw"))</w:t>
      </w:r>
      <w:r>
        <w:rPr>
          <w:rFonts w:ascii="Courier New" w:hAnsi="Courier New"/>
          <w:color w:val="1E1E1E"/>
          <w:sz w:val="18"/>
        </w:rPr>
        <w:br/>
        <w:t>print(list(</w:t>
      </w:r>
      <w:proofErr w:type="spellStart"/>
      <w:r>
        <w:rPr>
          <w:rFonts w:ascii="Courier New" w:hAnsi="Courier New"/>
          <w:color w:val="1E1E1E"/>
          <w:sz w:val="18"/>
        </w:rPr>
        <w:t>datasets.keys</w:t>
      </w:r>
      <w:proofErr w:type="spellEnd"/>
      <w:r>
        <w:rPr>
          <w:rFonts w:ascii="Courier New" w:hAnsi="Courier New"/>
          <w:color w:val="1E1E1E"/>
          <w:sz w:val="18"/>
        </w:rPr>
        <w:t>()))  # ["BTC", "ETH", "AAPL", ...]</w:t>
      </w:r>
    </w:p>
    <w:p w:rsidR="00F83215" w:rsidRDefault="009B1849">
      <w:r>
        <w:rPr>
          <w:b/>
          <w:color w:val="373737"/>
        </w:rPr>
        <w:lastRenderedPageBreak/>
        <w:t>`</w:t>
      </w:r>
      <w:proofErr w:type="spellStart"/>
      <w:r>
        <w:rPr>
          <w:b/>
          <w:color w:val="373737"/>
        </w:rPr>
        <w:t>inspect_csv</w:t>
      </w:r>
      <w:proofErr w:type="spellEnd"/>
      <w:r>
        <w:rPr>
          <w:b/>
          <w:color w:val="373737"/>
        </w:rPr>
        <w:t>(</w:t>
      </w:r>
      <w:proofErr w:type="spellStart"/>
      <w:r>
        <w:rPr>
          <w:b/>
          <w:color w:val="373737"/>
        </w:rPr>
        <w:t>file_</w:t>
      </w:r>
      <w:proofErr w:type="gramStart"/>
      <w:r>
        <w:rPr>
          <w:b/>
          <w:color w:val="373737"/>
        </w:rPr>
        <w:t>path</w:t>
      </w:r>
      <w:proofErr w:type="spellEnd"/>
      <w:r>
        <w:rPr>
          <w:b/>
          <w:color w:val="373737"/>
        </w:rPr>
        <w:t>)`</w:t>
      </w:r>
      <w:proofErr w:type="gramEnd"/>
    </w:p>
    <w:p w:rsidR="00F83215" w:rsidRDefault="009B1849">
      <w:r>
        <w:t>Read only the header and row count of a CSV file (fast — does not load all data).</w:t>
      </w:r>
    </w:p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DatasetInfo</w:t>
      </w:r>
      <w:r>
        <w:t xml:space="preserve"> with fields: </w:t>
      </w:r>
      <w:r>
        <w:rPr>
          <w:rFonts w:ascii="Courier New" w:hAnsi="Courier New"/>
          <w:color w:val="C7252A"/>
          <w:sz w:val="20"/>
        </w:rPr>
        <w:t>path</w:t>
      </w:r>
      <w:r>
        <w:t xml:space="preserve">, </w:t>
      </w:r>
      <w:r>
        <w:rPr>
          <w:rFonts w:ascii="Courier New" w:hAnsi="Courier New"/>
          <w:color w:val="C7252A"/>
          <w:sz w:val="20"/>
        </w:rPr>
        <w:t>columns</w:t>
      </w:r>
      <w:r>
        <w:t xml:space="preserve">, </w:t>
      </w:r>
      <w:proofErr w:type="spellStart"/>
      <w:r>
        <w:rPr>
          <w:rFonts w:ascii="Courier New" w:hAnsi="Courier New"/>
          <w:color w:val="C7252A"/>
          <w:sz w:val="20"/>
        </w:rPr>
        <w:t>row_count</w:t>
      </w:r>
      <w:proofErr w:type="spellEnd"/>
    </w:p>
    <w:p w:rsidR="00F83215" w:rsidRDefault="009B1849">
      <w:r>
        <w:rPr>
          <w:b/>
          <w:color w:val="2E74B5"/>
          <w:sz w:val="30"/>
        </w:rPr>
        <w:t>6. Trend Analyzer</w:t>
      </w:r>
    </w:p>
    <w:p w:rsidR="00F83215" w:rsidRDefault="009B1849"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2A"/>
          <w:sz w:val="20"/>
        </w:rPr>
        <w:t>src/analysis/trend_analysis.py</w:t>
      </w:r>
      <w:r>
        <w:t xml:space="preserve">  </w:t>
      </w:r>
    </w:p>
    <w:p w:rsidR="00F83215" w:rsidRDefault="009B1849">
      <w:r>
        <w:rPr>
          <w:b/>
        </w:rPr>
        <w:t>Class:</w:t>
      </w:r>
      <w:r>
        <w:t xml:space="preserve"> </w:t>
      </w:r>
      <w:proofErr w:type="spellStart"/>
      <w:r>
        <w:rPr>
          <w:rFonts w:ascii="Courier New" w:hAnsi="Courier New"/>
          <w:color w:val="C7252A"/>
          <w:sz w:val="20"/>
        </w:rPr>
        <w:t>TrendAnalyzer</w:t>
      </w:r>
      <w:proofErr w:type="spellEnd"/>
    </w:p>
    <w:p w:rsidR="00F83215" w:rsidRDefault="009B1849">
      <w:r>
        <w:t>Analyzes a price series and tells you the trend direction.</w:t>
      </w:r>
    </w:p>
    <w:p w:rsidR="00F83215" w:rsidRDefault="009B1849">
      <w:r>
        <w:rPr>
          <w:b/>
          <w:color w:val="1F497D"/>
          <w:sz w:val="24"/>
        </w:rPr>
        <w:t>Method</w:t>
      </w:r>
    </w:p>
    <w:p w:rsidR="00F83215" w:rsidRDefault="009B1849">
      <w:r>
        <w:rPr>
          <w:b/>
          <w:color w:val="373737"/>
        </w:rPr>
        <w:t>`summarize(series)`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Series</w:t>
            </w:r>
          </w:p>
        </w:tc>
        <w:tc>
          <w:tcPr>
            <w:tcW w:w="2928" w:type="dxa"/>
          </w:tcPr>
          <w:p w:rsidR="00F83215" w:rsidRDefault="009B1849">
            <w:r>
              <w:t>list[float]</w:t>
            </w:r>
          </w:p>
        </w:tc>
        <w:tc>
          <w:tcPr>
            <w:tcW w:w="2928" w:type="dxa"/>
          </w:tcPr>
          <w:p w:rsidR="00F83215" w:rsidRDefault="009B1849">
            <w:r>
              <w:t>A list of prices, oldest first</w:t>
            </w:r>
          </w:p>
        </w:tc>
      </w:tr>
    </w:tbl>
    <w:p w:rsidR="00F83215" w:rsidRDefault="00F83215"/>
    <w:p w:rsidR="00F83215" w:rsidRDefault="009B1849">
      <w:r>
        <w:rPr>
          <w:b/>
        </w:rPr>
        <w:t>Returns:</w:t>
      </w:r>
      <w:r>
        <w:t xml:space="preserve"> </w:t>
      </w:r>
      <w:proofErr w:type="spellStart"/>
      <w:r>
        <w:rPr>
          <w:rFonts w:ascii="Courier New" w:hAnsi="Courier New"/>
          <w:color w:val="C7252A"/>
          <w:sz w:val="20"/>
        </w:rPr>
        <w:t>TrendSummary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Field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direction</w:t>
            </w:r>
          </w:p>
        </w:tc>
        <w:tc>
          <w:tcPr>
            <w:tcW w:w="2928" w:type="dxa"/>
          </w:tcPr>
          <w:p w:rsidR="00F83215" w:rsidRDefault="009B1849">
            <w:r>
              <w:t>str</w:t>
            </w:r>
          </w:p>
        </w:tc>
        <w:tc>
          <w:tcPr>
            <w:tcW w:w="2928" w:type="dxa"/>
          </w:tcPr>
          <w:p w:rsidR="00F83215" w:rsidRDefault="009B1849">
            <w:r>
              <w:t>"up"`, `"down"`, `"flat"`, or `"not_enough_data"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change_pct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Total percentage change from first to last price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volatility_pct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Average step-by-step volatility as a percentage</w:t>
            </w:r>
          </w:p>
        </w:tc>
      </w:tr>
    </w:tbl>
    <w:p w:rsidR="00F83215" w:rsidRDefault="00F83215"/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analyzer = TrendAnalyzer()</w:t>
      </w:r>
      <w:r>
        <w:rPr>
          <w:rFonts w:ascii="Courier New" w:hAnsi="Courier New"/>
          <w:color w:val="1E1E1E"/>
          <w:sz w:val="18"/>
        </w:rPr>
        <w:br/>
        <w:t>result = analyzer.summarize([100.0, 102.0, 99.0, 105.0, 108.0])</w:t>
      </w:r>
      <w:r>
        <w:rPr>
          <w:rFonts w:ascii="Courier New" w:hAnsi="Courier New"/>
          <w:color w:val="1E1E1E"/>
          <w:sz w:val="18"/>
        </w:rPr>
        <w:br/>
        <w:t>print(result.direction)     # "up"</w:t>
      </w:r>
      <w:r>
        <w:rPr>
          <w:rFonts w:ascii="Courier New" w:hAnsi="Courier New"/>
          <w:color w:val="1E1E1E"/>
          <w:sz w:val="18"/>
        </w:rPr>
        <w:br/>
        <w:t>print(result.change_pct)    # 8.0</w:t>
      </w:r>
      <w:r>
        <w:rPr>
          <w:rFonts w:ascii="Courier New" w:hAnsi="Courier New"/>
          <w:color w:val="1E1E1E"/>
          <w:sz w:val="18"/>
        </w:rPr>
        <w:br/>
        <w:t>print(result.volatility_pct)  # e.g. 2.5</w:t>
      </w:r>
    </w:p>
    <w:p w:rsidR="00F83215" w:rsidRDefault="009B1849">
      <w:r>
        <w:rPr>
          <w:b/>
          <w:color w:val="2E74B5"/>
          <w:sz w:val="30"/>
        </w:rPr>
        <w:t>7. Regression Forecaster</w:t>
      </w:r>
    </w:p>
    <w:p w:rsidR="00F83215" w:rsidRDefault="009B1849"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2A"/>
          <w:sz w:val="20"/>
        </w:rPr>
        <w:t>src/analysis/regression_model.py</w:t>
      </w:r>
      <w:r>
        <w:t xml:space="preserve">  </w:t>
      </w:r>
    </w:p>
    <w:p w:rsidR="00F83215" w:rsidRDefault="009B1849">
      <w:r>
        <w:rPr>
          <w:b/>
        </w:rPr>
        <w:t>Class:</w:t>
      </w:r>
      <w:r>
        <w:t xml:space="preserve"> </w:t>
      </w:r>
      <w:r>
        <w:rPr>
          <w:rFonts w:ascii="Courier New" w:hAnsi="Courier New"/>
          <w:color w:val="C7252A"/>
          <w:sz w:val="20"/>
        </w:rPr>
        <w:t>RegressionForecaster</w:t>
      </w:r>
    </w:p>
    <w:p w:rsidR="00F83215" w:rsidRDefault="00F83215"/>
    <w:p w:rsidR="00F83215" w:rsidRDefault="009B1849">
      <w:r>
        <w:lastRenderedPageBreak/>
        <w:t>Predicts future prices using a simple linear regression model.</w:t>
      </w:r>
    </w:p>
    <w:p w:rsidR="00F83215" w:rsidRDefault="009B1849">
      <w:r>
        <w:rPr>
          <w:b/>
          <w:color w:val="1F497D"/>
          <w:sz w:val="24"/>
        </w:rPr>
        <w:t>Method</w:t>
      </w:r>
    </w:p>
    <w:p w:rsidR="00F83215" w:rsidRDefault="009B1849">
      <w:r>
        <w:rPr>
          <w:b/>
          <w:color w:val="373737"/>
        </w:rPr>
        <w:t>`</w:t>
      </w:r>
      <w:proofErr w:type="spellStart"/>
      <w:r>
        <w:rPr>
          <w:b/>
          <w:color w:val="373737"/>
        </w:rPr>
        <w:t>predict_</w:t>
      </w:r>
      <w:proofErr w:type="gramStart"/>
      <w:r>
        <w:rPr>
          <w:b/>
          <w:color w:val="373737"/>
        </w:rPr>
        <w:t>next</w:t>
      </w:r>
      <w:proofErr w:type="spellEnd"/>
      <w:r>
        <w:rPr>
          <w:b/>
          <w:color w:val="373737"/>
        </w:rPr>
        <w:t>(</w:t>
      </w:r>
      <w:proofErr w:type="gramEnd"/>
      <w:r>
        <w:rPr>
          <w:b/>
          <w:color w:val="373737"/>
        </w:rPr>
        <w:t>series, steps)`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F83215"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Parameter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Required</w:t>
            </w:r>
          </w:p>
        </w:tc>
        <w:tc>
          <w:tcPr>
            <w:tcW w:w="2196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series</w:t>
            </w:r>
          </w:p>
        </w:tc>
        <w:tc>
          <w:tcPr>
            <w:tcW w:w="2196" w:type="dxa"/>
          </w:tcPr>
          <w:p w:rsidR="00F83215" w:rsidRDefault="009B1849">
            <w:r>
              <w:t>list[float]</w:t>
            </w:r>
          </w:p>
        </w:tc>
        <w:tc>
          <w:tcPr>
            <w:tcW w:w="2196" w:type="dxa"/>
          </w:tcPr>
          <w:p w:rsidR="00F83215" w:rsidRDefault="009B1849">
            <w:r>
              <w:t>Yes</w:t>
            </w:r>
          </w:p>
        </w:tc>
        <w:tc>
          <w:tcPr>
            <w:tcW w:w="2196" w:type="dxa"/>
          </w:tcPr>
          <w:p w:rsidR="00F83215" w:rsidRDefault="009B1849">
            <w:r>
              <w:t>Historical prices, oldest first</w:t>
            </w:r>
          </w:p>
        </w:tc>
      </w:tr>
      <w:tr w:rsidR="00F83215">
        <w:tc>
          <w:tcPr>
            <w:tcW w:w="2196" w:type="dxa"/>
          </w:tcPr>
          <w:p w:rsidR="00F83215" w:rsidRDefault="009B1849">
            <w:r>
              <w:t>steps</w:t>
            </w:r>
          </w:p>
        </w:tc>
        <w:tc>
          <w:tcPr>
            <w:tcW w:w="2196" w:type="dxa"/>
          </w:tcPr>
          <w:p w:rsidR="00F83215" w:rsidRDefault="009B1849">
            <w:proofErr w:type="spellStart"/>
            <w:r>
              <w:t>Int</w:t>
            </w:r>
            <w:proofErr w:type="spellEnd"/>
          </w:p>
        </w:tc>
        <w:tc>
          <w:tcPr>
            <w:tcW w:w="2196" w:type="dxa"/>
          </w:tcPr>
          <w:p w:rsidR="00F83215" w:rsidRDefault="009B1849">
            <w:r>
              <w:t>No</w:t>
            </w:r>
          </w:p>
        </w:tc>
        <w:tc>
          <w:tcPr>
            <w:tcW w:w="2196" w:type="dxa"/>
          </w:tcPr>
          <w:p w:rsidR="00F83215" w:rsidRDefault="009B1849">
            <w:r>
              <w:t>How many future steps to predict. Default: `3</w:t>
            </w:r>
          </w:p>
        </w:tc>
      </w:tr>
    </w:tbl>
    <w:p w:rsidR="00F83215" w:rsidRDefault="009B1849">
      <w:r>
        <w:rPr>
          <w:b/>
        </w:rPr>
        <w:t>Returns:</w:t>
      </w:r>
      <w:r>
        <w:t xml:space="preserve"> </w:t>
      </w:r>
      <w:r>
        <w:rPr>
          <w:rFonts w:ascii="Courier New" w:hAnsi="Courier New"/>
          <w:color w:val="C7252A"/>
          <w:sz w:val="20"/>
        </w:rPr>
        <w:t>list[</w:t>
      </w:r>
      <w:proofErr w:type="spellStart"/>
      <w:r>
        <w:rPr>
          <w:rFonts w:ascii="Courier New" w:hAnsi="Courier New"/>
          <w:color w:val="C7252A"/>
          <w:sz w:val="20"/>
        </w:rPr>
        <w:t>ForecastPoint</w:t>
      </w:r>
      <w:proofErr w:type="spellEnd"/>
      <w:r>
        <w:rPr>
          <w:rFonts w:ascii="Courier New" w:hAnsi="Courier New"/>
          <w:color w:val="C7252A"/>
          <w:sz w:val="20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Field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index</w:t>
            </w:r>
          </w:p>
        </w:tc>
        <w:tc>
          <w:tcPr>
            <w:tcW w:w="2928" w:type="dxa"/>
          </w:tcPr>
          <w:p w:rsidR="00F83215" w:rsidRDefault="009B1849">
            <w:r>
              <w:t>int</w:t>
            </w:r>
          </w:p>
        </w:tc>
        <w:tc>
          <w:tcPr>
            <w:tcW w:w="2928" w:type="dxa"/>
          </w:tcPr>
          <w:p w:rsidR="00F83215" w:rsidRDefault="009B1849">
            <w:r>
              <w:t>Step number (1, 2, 3, …)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value</w:t>
            </w:r>
          </w:p>
        </w:tc>
        <w:tc>
          <w:tcPr>
            <w:tcW w:w="2928" w:type="dxa"/>
          </w:tcPr>
          <w:p w:rsidR="00F83215" w:rsidRDefault="009B1849">
            <w:r>
              <w:t>float</w:t>
            </w:r>
          </w:p>
        </w:tc>
        <w:tc>
          <w:tcPr>
            <w:tcW w:w="2928" w:type="dxa"/>
          </w:tcPr>
          <w:p w:rsidR="00F83215" w:rsidRDefault="009B1849">
            <w:r>
              <w:t>Predicted price at that step</w:t>
            </w:r>
          </w:p>
        </w:tc>
      </w:tr>
    </w:tbl>
    <w:p w:rsidR="00F83215" w:rsidRDefault="00F83215"/>
    <w:p w:rsidR="00F83215" w:rsidRDefault="009B1849">
      <w:r>
        <w:rPr>
          <w:b/>
        </w:rPr>
        <w:t>Example: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forecaster = RegressionForecaster()</w:t>
      </w:r>
      <w:r>
        <w:rPr>
          <w:rFonts w:ascii="Courier New" w:hAnsi="Courier New"/>
          <w:color w:val="1E1E1E"/>
          <w:sz w:val="18"/>
        </w:rPr>
        <w:br/>
        <w:t>points = forecaster.predict_next([100.0, 102.0, 104.0, 103.0, 105.0], steps=3)</w:t>
      </w:r>
      <w:r>
        <w:rPr>
          <w:rFonts w:ascii="Courier New" w:hAnsi="Courier New"/>
          <w:color w:val="1E1E1E"/>
          <w:sz w:val="18"/>
        </w:rPr>
        <w:br/>
        <w:t>for p in points:</w:t>
      </w:r>
      <w:r>
        <w:rPr>
          <w:rFonts w:ascii="Courier New" w:hAnsi="Courier New"/>
          <w:color w:val="1E1E1E"/>
          <w:sz w:val="18"/>
        </w:rPr>
        <w:br/>
        <w:t xml:space="preserve">    print(f"Step {p.index}: {p.value:.2f}")</w:t>
      </w:r>
      <w:r>
        <w:rPr>
          <w:rFonts w:ascii="Courier New" w:hAnsi="Courier New"/>
          <w:color w:val="1E1E1E"/>
          <w:sz w:val="18"/>
        </w:rPr>
        <w:br/>
        <w:t># Step 1: 106.40</w:t>
      </w:r>
      <w:r>
        <w:rPr>
          <w:rFonts w:ascii="Courier New" w:hAnsi="Courier New"/>
          <w:color w:val="1E1E1E"/>
          <w:sz w:val="18"/>
        </w:rPr>
        <w:br/>
        <w:t># Step 2: 107.80</w:t>
      </w:r>
      <w:r>
        <w:rPr>
          <w:rFonts w:ascii="Courier New" w:hAnsi="Courier New"/>
          <w:color w:val="1E1E1E"/>
          <w:sz w:val="18"/>
        </w:rPr>
        <w:br/>
        <w:t># Step 3: 109.20</w:t>
      </w:r>
    </w:p>
    <w:p w:rsidR="00F83215" w:rsidRDefault="009B1849">
      <w:r>
        <w:rPr>
          <w:b/>
          <w:color w:val="2E74B5"/>
          <w:sz w:val="30"/>
        </w:rPr>
        <w:t>8. Error Reference</w:t>
      </w:r>
    </w:p>
    <w:p w:rsidR="00F83215" w:rsidRDefault="009B1849">
      <w:r>
        <w:rPr>
          <w:b/>
          <w:color w:val="1F497D"/>
          <w:sz w:val="24"/>
        </w:rPr>
        <w:t>Common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Situation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What happens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How to fix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No API key in `.env</w:t>
            </w:r>
          </w:p>
        </w:tc>
        <w:tc>
          <w:tcPr>
            <w:tcW w:w="2928" w:type="dxa"/>
          </w:tcPr>
          <w:p w:rsidR="00F83215" w:rsidRDefault="009B1849">
            <w:r>
              <w:t>GeminiService.is_available` is `False</w:t>
            </w:r>
          </w:p>
        </w:tc>
        <w:tc>
          <w:tcPr>
            <w:tcW w:w="2928" w:type="dxa"/>
          </w:tcPr>
          <w:p w:rsidR="00F83215" w:rsidRDefault="009B1849">
            <w:r>
              <w:t>Add `GEMINI_API_KEY=your_key` to the `.env` file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API rate limit reached</w:t>
            </w:r>
          </w:p>
        </w:tc>
        <w:tc>
          <w:tcPr>
            <w:tcW w:w="2928" w:type="dxa"/>
          </w:tcPr>
          <w:p w:rsidR="00F83215" w:rsidRDefault="009B1849">
            <w:r>
              <w:t>send_prompt()` returns `None</w:t>
            </w:r>
          </w:p>
        </w:tc>
        <w:tc>
          <w:tcPr>
            <w:tcW w:w="2928" w:type="dxa"/>
          </w:tcPr>
          <w:p w:rsidR="00F83215" w:rsidRDefault="009B1849">
            <w:r>
              <w:t>Wait a few minutes and try again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Not enough cash to buy</w:t>
            </w:r>
          </w:p>
        </w:tc>
        <w:tc>
          <w:tcPr>
            <w:tcW w:w="2928" w:type="dxa"/>
          </w:tcPr>
          <w:p w:rsidR="00F83215" w:rsidRDefault="009B1849">
            <w:r>
              <w:t>execute_buy()` raises an error</w:t>
            </w:r>
          </w:p>
        </w:tc>
        <w:tc>
          <w:tcPr>
            <w:tcW w:w="2928" w:type="dxa"/>
          </w:tcPr>
          <w:p w:rsidR="00F83215" w:rsidRDefault="009B1849">
            <w:r>
              <w:t>Check `state.cash` before buying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Selling more than you own</w:t>
            </w:r>
          </w:p>
        </w:tc>
        <w:tc>
          <w:tcPr>
            <w:tcW w:w="2928" w:type="dxa"/>
          </w:tcPr>
          <w:p w:rsidR="00F83215" w:rsidRDefault="009B1849">
            <w:r>
              <w:t>execute_sell()` raises an error</w:t>
            </w:r>
          </w:p>
        </w:tc>
        <w:tc>
          <w:tcPr>
            <w:tcW w:w="2928" w:type="dxa"/>
          </w:tcPr>
          <w:p w:rsidR="00F83215" w:rsidRDefault="009B1849">
            <w:r>
              <w:t>Check the position quantity first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CSV file has no Date column</w:t>
            </w:r>
          </w:p>
        </w:tc>
        <w:tc>
          <w:tcPr>
            <w:tcW w:w="2928" w:type="dxa"/>
          </w:tcPr>
          <w:p w:rsidR="00F83215" w:rsidRDefault="009B1849">
            <w:r>
              <w:t>load_csv()` raises an error</w:t>
            </w:r>
          </w:p>
        </w:tc>
        <w:tc>
          <w:tcPr>
            <w:tcW w:w="2928" w:type="dxa"/>
          </w:tcPr>
          <w:p w:rsidR="00F83215" w:rsidRDefault="009B1849">
            <w:r>
              <w:t>Make sure the file has a `Date`, `Timestamp`, or `Datetime` column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CSV file has no price column</w:t>
            </w:r>
          </w:p>
        </w:tc>
        <w:tc>
          <w:tcPr>
            <w:tcW w:w="2928" w:type="dxa"/>
          </w:tcPr>
          <w:p w:rsidR="00F83215" w:rsidRDefault="009B1849">
            <w:r>
              <w:t>load_csv()` raises an error</w:t>
            </w:r>
          </w:p>
        </w:tc>
        <w:tc>
          <w:tcPr>
            <w:tcW w:w="2928" w:type="dxa"/>
          </w:tcPr>
          <w:p w:rsidR="00F83215" w:rsidRDefault="009B1849">
            <w:r>
              <w:t>Make sure the file has an `Open`, `High`, `Low`, `Close`, or `Price` column</w:t>
            </w:r>
          </w:p>
        </w:tc>
      </w:tr>
    </w:tbl>
    <w:p w:rsidR="00F83215" w:rsidRDefault="009B1849">
      <w:r>
        <w:rPr>
          <w:b/>
          <w:color w:val="1F497D"/>
          <w:sz w:val="24"/>
        </w:rPr>
        <w:lastRenderedPageBreak/>
        <w:t>Gemini HTTP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Code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Meaning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What to do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200</w:t>
            </w:r>
          </w:p>
        </w:tc>
        <w:tc>
          <w:tcPr>
            <w:tcW w:w="2928" w:type="dxa"/>
          </w:tcPr>
          <w:p w:rsidR="00F83215" w:rsidRDefault="009B1849">
            <w:r>
              <w:t>OK — request worked</w:t>
            </w:r>
          </w:p>
        </w:tc>
        <w:tc>
          <w:tcPr>
            <w:tcW w:w="2928" w:type="dxa"/>
          </w:tcPr>
          <w:p w:rsidR="00F83215" w:rsidRDefault="009B1849">
            <w:r>
              <w:t>Nothing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401</w:t>
            </w:r>
          </w:p>
        </w:tc>
        <w:tc>
          <w:tcPr>
            <w:tcW w:w="2928" w:type="dxa"/>
          </w:tcPr>
          <w:p w:rsidR="00F83215" w:rsidRDefault="009B1849">
            <w:r>
              <w:t>Unauthorized — bad API key</w:t>
            </w:r>
          </w:p>
        </w:tc>
        <w:tc>
          <w:tcPr>
            <w:tcW w:w="2928" w:type="dxa"/>
          </w:tcPr>
          <w:p w:rsidR="00F83215" w:rsidRDefault="009B1849">
            <w:r>
              <w:t>Check your API key in `.env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429</w:t>
            </w:r>
          </w:p>
        </w:tc>
        <w:tc>
          <w:tcPr>
            <w:tcW w:w="2928" w:type="dxa"/>
          </w:tcPr>
          <w:p w:rsidR="00F83215" w:rsidRDefault="009B1849">
            <w:r>
              <w:t>Too many requests — rate limit hit</w:t>
            </w:r>
          </w:p>
        </w:tc>
        <w:tc>
          <w:tcPr>
            <w:tcW w:w="2928" w:type="dxa"/>
          </w:tcPr>
          <w:p w:rsidR="00F83215" w:rsidRDefault="009B1849">
            <w:r>
              <w:t>Wait and try again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404</w:t>
            </w:r>
          </w:p>
        </w:tc>
        <w:tc>
          <w:tcPr>
            <w:tcW w:w="2928" w:type="dxa"/>
          </w:tcPr>
          <w:p w:rsidR="00F83215" w:rsidRDefault="009B1849">
            <w:r>
              <w:t>Model not found</w:t>
            </w:r>
          </w:p>
        </w:tc>
        <w:tc>
          <w:tcPr>
            <w:tcW w:w="2928" w:type="dxa"/>
          </w:tcPr>
          <w:p w:rsidR="00F83215" w:rsidRDefault="009B1849">
            <w:r>
              <w:t>Check that `MODEL_NAME` is a valid model</w:t>
            </w:r>
          </w:p>
        </w:tc>
      </w:tr>
    </w:tbl>
    <w:p w:rsidR="00F83215" w:rsidRDefault="009B1849">
      <w:r>
        <w:rPr>
          <w:b/>
          <w:color w:val="2E74B5"/>
          <w:sz w:val="30"/>
        </w:rPr>
        <w:t>Data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83215"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File / Folder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Format</w:t>
            </w:r>
          </w:p>
        </w:tc>
        <w:tc>
          <w:tcPr>
            <w:tcW w:w="2928" w:type="dxa"/>
            <w:shd w:val="clear" w:color="auto" w:fill="2E74B5"/>
          </w:tcPr>
          <w:p w:rsidR="00F83215" w:rsidRDefault="009B1849">
            <w:r>
              <w:rPr>
                <w:b/>
                <w:color w:val="FFFFFF"/>
              </w:rPr>
              <w:t>Description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data/raw/*.csv</w:t>
            </w:r>
          </w:p>
        </w:tc>
        <w:tc>
          <w:tcPr>
            <w:tcW w:w="2928" w:type="dxa"/>
          </w:tcPr>
          <w:p w:rsidR="00F83215" w:rsidRDefault="009B1849">
            <w:r>
              <w:t>CSV</w:t>
            </w:r>
          </w:p>
        </w:tc>
        <w:tc>
          <w:tcPr>
            <w:tcW w:w="2928" w:type="dxa"/>
          </w:tcPr>
          <w:p w:rsidR="00F83215" w:rsidRDefault="009B1849">
            <w:r>
              <w:t>Historical daily prices for each asset. Columns: `Date`, `Open`, `High`, `Low`, `Close`, `Volume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data/portfoliosim.db</w:t>
            </w:r>
          </w:p>
        </w:tc>
        <w:tc>
          <w:tcPr>
            <w:tcW w:w="2928" w:type="dxa"/>
          </w:tcPr>
          <w:p w:rsidR="00F83215" w:rsidRDefault="009B1849">
            <w:r>
              <w:t>SQLite</w:t>
            </w:r>
          </w:p>
        </w:tc>
        <w:tc>
          <w:tcPr>
            <w:tcW w:w="2928" w:type="dxa"/>
          </w:tcPr>
          <w:p w:rsidR="00F83215" w:rsidRDefault="009B1849">
            <w:r>
              <w:t>User accounts, portfolios, and trade history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leaderboard.json</w:t>
            </w:r>
          </w:p>
        </w:tc>
        <w:tc>
          <w:tcPr>
            <w:tcW w:w="2928" w:type="dxa"/>
          </w:tcPr>
          <w:p w:rsidR="00F83215" w:rsidRDefault="009B1849">
            <w:r>
              <w:t>JSON</w:t>
            </w:r>
          </w:p>
        </w:tc>
        <w:tc>
          <w:tcPr>
            <w:tcW w:w="2928" w:type="dxa"/>
          </w:tcPr>
          <w:p w:rsidR="00F83215" w:rsidRDefault="009B1849">
            <w:r>
              <w:t>Top 10 session scores, sorted by profit/loss</w:t>
            </w:r>
          </w:p>
        </w:tc>
      </w:tr>
      <w:tr w:rsidR="00F83215">
        <w:tc>
          <w:tcPr>
            <w:tcW w:w="2928" w:type="dxa"/>
          </w:tcPr>
          <w:p w:rsidR="00F83215" w:rsidRDefault="009B1849">
            <w:r>
              <w:t>.env</w:t>
            </w:r>
          </w:p>
        </w:tc>
        <w:tc>
          <w:tcPr>
            <w:tcW w:w="2928" w:type="dxa"/>
          </w:tcPr>
          <w:p w:rsidR="00F83215" w:rsidRDefault="009B1849">
            <w:r>
              <w:t>Plain text</w:t>
            </w:r>
          </w:p>
        </w:tc>
        <w:tc>
          <w:tcPr>
            <w:tcW w:w="2928" w:type="dxa"/>
          </w:tcPr>
          <w:p w:rsidR="00F83215" w:rsidRDefault="009B1849">
            <w:r>
              <w:t>API keys. Format: `KEY=value</w:t>
            </w:r>
          </w:p>
        </w:tc>
      </w:tr>
    </w:tbl>
    <w:p w:rsidR="00F83215" w:rsidRDefault="00F83215"/>
    <w:p w:rsidR="00F83215" w:rsidRDefault="009B1849">
      <w:r>
        <w:rPr>
          <w:b/>
          <w:color w:val="2E74B5"/>
          <w:sz w:val="30"/>
        </w:rPr>
        <w:t>Quick Start Example</w:t>
      </w:r>
    </w:p>
    <w:p w:rsidR="00F83215" w:rsidRDefault="009B1849" w:rsidP="009B1849">
      <w:pPr>
        <w:shd w:val="clear" w:color="auto" w:fill="F0F0F0"/>
      </w:pPr>
      <w:r>
        <w:rPr>
          <w:rFonts w:ascii="Courier New" w:hAnsi="Courier New"/>
          <w:color w:val="1E1E1E"/>
          <w:sz w:val="18"/>
        </w:rPr>
        <w:t>from src.portfolio.portfolio import PortfolioState</w:t>
      </w:r>
      <w:r>
        <w:rPr>
          <w:rFonts w:ascii="Courier New" w:hAnsi="Courier New"/>
          <w:color w:val="1E1E1E"/>
          <w:sz w:val="18"/>
        </w:rPr>
        <w:br/>
        <w:t>from src.ai.gemini_service import GeminiService</w:t>
      </w:r>
      <w:r>
        <w:rPr>
          <w:rFonts w:ascii="Courier New" w:hAnsi="Courier New"/>
          <w:color w:val="1E1E1E"/>
          <w:sz w:val="18"/>
        </w:rPr>
        <w:br/>
        <w:t>from src.ai.context_builder import ContextBuilder</w:t>
      </w:r>
      <w:r>
        <w:rPr>
          <w:rFonts w:ascii="Courier New" w:hAnsi="Courier New"/>
          <w:color w:val="1E1E1E"/>
          <w:sz w:val="18"/>
        </w:rPr>
        <w:br/>
        <w:t>from src.ai.ai_coach import AICoach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1. Create a portfolio</w:t>
      </w:r>
      <w:r>
        <w:rPr>
          <w:rFonts w:ascii="Courier New" w:hAnsi="Courier New"/>
          <w:color w:val="1E1E1E"/>
          <w:sz w:val="18"/>
        </w:rPr>
        <w:br/>
        <w:t>state = PortfolioState()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2. Buy an asset</w:t>
      </w:r>
      <w:r>
        <w:rPr>
          <w:rFonts w:ascii="Courier New" w:hAnsi="Courier New"/>
          <w:color w:val="1E1E1E"/>
          <w:sz w:val="18"/>
        </w:rPr>
        <w:br/>
        <w:t>state.execute_buy("BTC", quantity=0.1, price=100000.0)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3. Update prices</w:t>
      </w:r>
      <w:r>
        <w:rPr>
          <w:rFonts w:ascii="Courier New" w:hAnsi="Courier New"/>
          <w:color w:val="1E1E1E"/>
          <w:sz w:val="18"/>
        </w:rPr>
        <w:br/>
        <w:t>state.update_prices({"BTC": 105000.0})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4. Check profit</w:t>
      </w:r>
      <w:r>
        <w:rPr>
          <w:rFonts w:ascii="Courier New" w:hAnsi="Courier New"/>
          <w:color w:val="1E1E1E"/>
          <w:sz w:val="18"/>
        </w:rPr>
        <w:br/>
        <w:t>print(f"Profit: {state.total_pnl:+,.0f} TL")  # Profit: +500 TL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5. Ask AI for advice</w:t>
      </w:r>
      <w:r>
        <w:rPr>
          <w:rFonts w:ascii="Courier New" w:hAnsi="Courier New"/>
          <w:color w:val="1E1E1E"/>
          <w:sz w:val="18"/>
        </w:rPr>
        <w:br/>
        <w:t>gemini = GeminiService()  # reads key from .env</w:t>
      </w:r>
      <w:r>
        <w:rPr>
          <w:rFonts w:ascii="Courier New" w:hAnsi="Courier New"/>
          <w:color w:val="1E1E1E"/>
          <w:sz w:val="18"/>
        </w:rPr>
        <w:br/>
        <w:t>coach = AICoach(gemini=gemini, ctx_builder=ContextBuilder())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if gemini.is_available:</w:t>
      </w:r>
      <w:r>
        <w:rPr>
          <w:rFonts w:ascii="Courier New" w:hAnsi="Courier New"/>
          <w:color w:val="1E1E1E"/>
          <w:sz w:val="18"/>
        </w:rPr>
        <w:br/>
        <w:t xml:space="preserve">    coach.get_action_suggestion(state, {}, None, "bought BTC",</w:t>
      </w:r>
      <w:r>
        <w:rPr>
          <w:rFonts w:ascii="Courier New" w:hAnsi="Courier New"/>
          <w:color w:val="1E1E1E"/>
          <w:sz w:val="18"/>
        </w:rPr>
        <w:br/>
        <w:t xml:space="preserve">                                callback=lambda tip: print("AI:", tip))</w:t>
      </w:r>
    </w:p>
    <w:sectPr w:rsidR="00F83215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4F3"/>
    <w:rsid w:val="009B1849"/>
    <w:rsid w:val="00AA1D8D"/>
    <w:rsid w:val="00B47730"/>
    <w:rsid w:val="00BC2647"/>
    <w:rsid w:val="00CB0664"/>
    <w:rsid w:val="00F83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639B6"/>
  <w14:defaultImageDpi w14:val="300"/>
  <w15:docId w15:val="{75F30FF4-7C36-4668-8B78-8CA73A63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1C8696-6F5B-4E0B-A62C-19D9F0D07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2085</Words>
  <Characters>11888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Kerem Selçuk</cp:lastModifiedBy>
  <cp:revision>3</cp:revision>
  <dcterms:created xsi:type="dcterms:W3CDTF">2013-12-23T23:15:00Z</dcterms:created>
  <dcterms:modified xsi:type="dcterms:W3CDTF">2026-05-05T18:42:00Z</dcterms:modified>
  <cp:category/>
</cp:coreProperties>
</file>